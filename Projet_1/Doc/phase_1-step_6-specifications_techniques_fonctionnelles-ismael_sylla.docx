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63AD" w14:textId="721A717B" w:rsidR="00B802F3" w:rsidRPr="00050BA0" w:rsidRDefault="00B802F3" w:rsidP="00E84FD9">
      <w:pPr>
        <w:pStyle w:val="Titre"/>
        <w:pBdr>
          <w:bottom w:val="single" w:sz="8" w:space="14" w:color="4F81BD" w:themeColor="accent1"/>
        </w:pBdr>
        <w:rPr>
          <w:rFonts w:ascii="Times New Roman" w:hAnsi="Times New Roman" w:cs="Times New Roman"/>
          <w:lang w:val="fr-FR"/>
        </w:rPr>
      </w:pPr>
    </w:p>
    <w:p w14:paraId="2E1FC45C" w14:textId="28AF66FF" w:rsidR="00B802F3" w:rsidRPr="00050BA0" w:rsidRDefault="002C47C5" w:rsidP="00B802F3">
      <w:pPr>
        <w:pStyle w:val="Titre"/>
        <w:pBdr>
          <w:bottom w:val="single" w:sz="8" w:space="14" w:color="4F81BD" w:themeColor="accent1"/>
        </w:pBdr>
        <w:jc w:val="center"/>
        <w:rPr>
          <w:rFonts w:ascii="Times New Roman" w:hAnsi="Times New Roman" w:cs="Times New Roman"/>
          <w:sz w:val="48"/>
          <w:szCs w:val="48"/>
          <w:lang w:val="fr-FR"/>
        </w:rPr>
      </w:pPr>
      <w:r w:rsidRPr="00050BA0">
        <w:rPr>
          <w:rFonts w:ascii="Times New Roman" w:hAnsi="Times New Roman" w:cs="Times New Roman"/>
          <w:sz w:val="48"/>
          <w:szCs w:val="48"/>
          <w:lang w:val="fr-FR"/>
        </w:rPr>
        <w:t>Spécifications techniques et fonctionnelles</w:t>
      </w:r>
    </w:p>
    <w:p w14:paraId="4AD52277" w14:textId="77777777" w:rsidR="00B802F3" w:rsidRPr="00050BA0" w:rsidRDefault="00B802F3">
      <w:pPr>
        <w:rPr>
          <w:rFonts w:ascii="Times New Roman" w:hAnsi="Times New Roman" w:cs="Times New Roman"/>
          <w:lang w:val="fr-FR"/>
        </w:rPr>
      </w:pPr>
    </w:p>
    <w:p w14:paraId="7D1983C7" w14:textId="77777777" w:rsidR="00B802F3" w:rsidRPr="00050BA0" w:rsidRDefault="00B802F3">
      <w:pPr>
        <w:rPr>
          <w:rFonts w:ascii="Times New Roman" w:hAnsi="Times New Roman" w:cs="Times New Roman"/>
          <w:lang w:val="fr-FR"/>
        </w:rPr>
      </w:pPr>
    </w:p>
    <w:p w14:paraId="1D96A18C" w14:textId="77777777" w:rsidR="00B802F3" w:rsidRPr="00050BA0" w:rsidRDefault="00B802F3">
      <w:pPr>
        <w:rPr>
          <w:rFonts w:ascii="Times New Roman" w:hAnsi="Times New Roman" w:cs="Times New Roman"/>
          <w:lang w:val="fr-FR"/>
        </w:rPr>
      </w:pPr>
    </w:p>
    <w:p w14:paraId="050EF6A2" w14:textId="25ECD134" w:rsidR="00B802F3" w:rsidRPr="00050BA0" w:rsidRDefault="00B802F3" w:rsidP="00B802F3">
      <w:pPr>
        <w:jc w:val="center"/>
        <w:rPr>
          <w:rFonts w:ascii="Times New Roman" w:hAnsi="Times New Roman" w:cs="Times New Roman"/>
          <w:lang w:val="fr-FR"/>
        </w:rPr>
      </w:pPr>
      <w:r w:rsidRPr="00050BA0">
        <w:rPr>
          <w:rFonts w:ascii="Times New Roman" w:hAnsi="Times New Roman" w:cs="Times New Roman"/>
          <w:noProof/>
        </w:rPr>
        <w:drawing>
          <wp:inline distT="0" distB="0" distL="0" distR="0" wp14:anchorId="09228B11" wp14:editId="2993DDC4">
            <wp:extent cx="3161764" cy="954297"/>
            <wp:effectExtent l="0" t="0" r="635" b="0"/>
            <wp:docPr id="67141935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0468B007" w14:textId="77777777" w:rsidR="00B802F3" w:rsidRPr="00050BA0" w:rsidRDefault="00B802F3">
      <w:pPr>
        <w:rPr>
          <w:rFonts w:ascii="Times New Roman" w:hAnsi="Times New Roman" w:cs="Times New Roman"/>
          <w:lang w:val="fr-FR"/>
        </w:rPr>
      </w:pPr>
    </w:p>
    <w:p w14:paraId="0727BE97" w14:textId="77777777" w:rsidR="00B802F3" w:rsidRPr="00050BA0" w:rsidRDefault="00B802F3">
      <w:pPr>
        <w:rPr>
          <w:rFonts w:ascii="Times New Roman" w:hAnsi="Times New Roman" w:cs="Times New Roman"/>
          <w:lang w:val="fr-FR"/>
        </w:rPr>
      </w:pPr>
    </w:p>
    <w:p w14:paraId="168D73FC" w14:textId="77777777" w:rsidR="00B802F3" w:rsidRPr="00050BA0" w:rsidRDefault="00B802F3" w:rsidP="00B802F3">
      <w:pPr>
        <w:rPr>
          <w:rFonts w:ascii="Times New Roman" w:hAnsi="Times New Roman" w:cs="Times New Roman"/>
          <w:sz w:val="36"/>
          <w:szCs w:val="36"/>
          <w:lang w:val="fr-FR"/>
        </w:rPr>
      </w:pPr>
    </w:p>
    <w:p w14:paraId="6B003278" w14:textId="77777777" w:rsidR="00B802F3" w:rsidRPr="00050BA0" w:rsidRDefault="00B802F3" w:rsidP="00B802F3">
      <w:pPr>
        <w:rPr>
          <w:rFonts w:ascii="Times New Roman" w:hAnsi="Times New Roman" w:cs="Times New Roman"/>
          <w:sz w:val="36"/>
          <w:szCs w:val="36"/>
          <w:lang w:val="fr-FR"/>
        </w:rPr>
      </w:pPr>
    </w:p>
    <w:p w14:paraId="0213B3A4" w14:textId="77777777" w:rsidR="00B802F3" w:rsidRPr="00050BA0" w:rsidRDefault="00B802F3" w:rsidP="00B802F3">
      <w:pPr>
        <w:rPr>
          <w:rFonts w:ascii="Times New Roman" w:hAnsi="Times New Roman" w:cs="Times New Roman"/>
          <w:sz w:val="36"/>
          <w:szCs w:val="36"/>
          <w:lang w:val="fr-FR"/>
        </w:rPr>
      </w:pPr>
    </w:p>
    <w:p w14:paraId="242EE916" w14:textId="019D13F8" w:rsidR="00B802F3" w:rsidRPr="00050BA0" w:rsidRDefault="00B802F3" w:rsidP="00B802F3">
      <w:pPr>
        <w:rPr>
          <w:rFonts w:ascii="Times New Roman" w:hAnsi="Times New Roman" w:cs="Times New Roman"/>
          <w:sz w:val="36"/>
          <w:szCs w:val="36"/>
          <w:lang w:val="fr-FR"/>
        </w:rPr>
      </w:pPr>
      <w:r w:rsidRPr="00050BA0">
        <w:rPr>
          <w:rFonts w:ascii="Times New Roman" w:hAnsi="Times New Roman" w:cs="Times New Roman"/>
          <w:sz w:val="36"/>
          <w:szCs w:val="36"/>
          <w:lang w:val="fr-FR"/>
        </w:rPr>
        <w:t>Projet : Analyse des avis produits</w:t>
      </w:r>
    </w:p>
    <w:p w14:paraId="36B0BE18" w14:textId="6347A159" w:rsidR="00B802F3" w:rsidRPr="00050BA0" w:rsidRDefault="00B802F3" w:rsidP="00B802F3">
      <w:pPr>
        <w:rPr>
          <w:rFonts w:ascii="Times New Roman" w:hAnsi="Times New Roman" w:cs="Times New Roman"/>
          <w:sz w:val="36"/>
          <w:szCs w:val="36"/>
          <w:lang w:val="fr-FR"/>
        </w:rPr>
      </w:pPr>
      <w:r w:rsidRPr="00050BA0">
        <w:rPr>
          <w:rFonts w:ascii="Times New Roman" w:hAnsi="Times New Roman" w:cs="Times New Roman"/>
          <w:sz w:val="36"/>
          <w:szCs w:val="36"/>
          <w:lang w:val="fr-FR"/>
        </w:rPr>
        <w:t xml:space="preserve">Auteur : </w:t>
      </w:r>
      <w:r w:rsidR="00204F7B">
        <w:rPr>
          <w:rFonts w:ascii="Times New Roman" w:hAnsi="Times New Roman" w:cs="Times New Roman"/>
          <w:sz w:val="36"/>
          <w:szCs w:val="36"/>
          <w:lang w:val="fr-FR"/>
        </w:rPr>
        <w:t>Ismaël SYLLA</w:t>
      </w:r>
      <w:r w:rsidRPr="00050BA0">
        <w:rPr>
          <w:rFonts w:ascii="Times New Roman" w:hAnsi="Times New Roman" w:cs="Times New Roman"/>
          <w:sz w:val="36"/>
          <w:szCs w:val="36"/>
          <w:lang w:val="fr-FR"/>
        </w:rPr>
        <w:t xml:space="preserve"> </w:t>
      </w:r>
    </w:p>
    <w:p w14:paraId="6DCA1613" w14:textId="77777777" w:rsidR="00B802F3" w:rsidRPr="00050BA0" w:rsidRDefault="00B802F3">
      <w:pPr>
        <w:rPr>
          <w:rFonts w:ascii="Times New Roman" w:hAnsi="Times New Roman" w:cs="Times New Roman"/>
          <w:lang w:val="fr-FR"/>
        </w:rPr>
      </w:pPr>
    </w:p>
    <w:p w14:paraId="15D8C7D6" w14:textId="77777777" w:rsidR="00B802F3" w:rsidRPr="00050BA0" w:rsidRDefault="00B802F3">
      <w:pPr>
        <w:rPr>
          <w:rFonts w:ascii="Times New Roman" w:hAnsi="Times New Roman" w:cs="Times New Roman"/>
          <w:lang w:val="fr-FR"/>
        </w:rPr>
      </w:pPr>
    </w:p>
    <w:p w14:paraId="291393CE" w14:textId="378C6FD1" w:rsidR="00444F16" w:rsidRPr="00050BA0" w:rsidRDefault="00444F16">
      <w:pPr>
        <w:rPr>
          <w:rFonts w:ascii="Times New Roman" w:hAnsi="Times New Roman" w:cs="Times New Roman"/>
          <w:lang w:val="fr-FR"/>
        </w:rPr>
      </w:pPr>
      <w:r w:rsidRPr="00050BA0">
        <w:rPr>
          <w:rFonts w:ascii="Times New Roman" w:hAnsi="Times New Roman" w:cs="Times New Roman"/>
          <w:lang w:val="fr-FR"/>
        </w:rPr>
        <w:br w:type="page"/>
      </w:r>
    </w:p>
    <w:p w14:paraId="21AA6A9C" w14:textId="7E192E4C" w:rsidR="005C20E0" w:rsidRPr="00050BA0" w:rsidRDefault="00444F16" w:rsidP="00444F16">
      <w:pPr>
        <w:jc w:val="center"/>
        <w:rPr>
          <w:rFonts w:ascii="Times New Roman" w:hAnsi="Times New Roman" w:cs="Times New Roman"/>
          <w:color w:val="365F91" w:themeColor="accent1" w:themeShade="BF"/>
          <w:sz w:val="36"/>
          <w:szCs w:val="36"/>
          <w:lang w:val="fr-FR"/>
        </w:rPr>
      </w:pPr>
      <w:r w:rsidRPr="00050BA0">
        <w:rPr>
          <w:rFonts w:ascii="Times New Roman" w:hAnsi="Times New Roman" w:cs="Times New Roman"/>
          <w:color w:val="365F91" w:themeColor="accent1" w:themeShade="BF"/>
          <w:sz w:val="36"/>
          <w:szCs w:val="36"/>
          <w:lang w:val="fr-FR"/>
        </w:rPr>
        <w:lastRenderedPageBreak/>
        <w:t>A propos de ce document</w:t>
      </w:r>
    </w:p>
    <w:p w14:paraId="1AC5A06F" w14:textId="30918FE6" w:rsidR="00444F16" w:rsidRPr="00050BA0" w:rsidRDefault="00444F16" w:rsidP="00444F16">
      <w:pPr>
        <w:rPr>
          <w:rFonts w:ascii="Times New Roman" w:hAnsi="Times New Roman" w:cs="Times New Roman"/>
          <w:color w:val="000000" w:themeColor="text1"/>
          <w:sz w:val="24"/>
          <w:szCs w:val="24"/>
          <w:lang w:val="fr-FR"/>
        </w:rPr>
      </w:pPr>
      <w:r w:rsidRPr="00050BA0">
        <w:rPr>
          <w:rFonts w:ascii="Times New Roman" w:hAnsi="Times New Roman" w:cs="Times New Roman"/>
          <w:color w:val="000000" w:themeColor="text1"/>
          <w:sz w:val="24"/>
          <w:szCs w:val="24"/>
          <w:lang w:val="fr-FR"/>
        </w:rPr>
        <w:t xml:space="preserve">Ce document reprend les spécifications fonctionnelles et techniques du projet « Analyse des avis </w:t>
      </w:r>
      <w:r w:rsidR="00CA2E0A" w:rsidRPr="00050BA0">
        <w:rPr>
          <w:rFonts w:ascii="Times New Roman" w:hAnsi="Times New Roman" w:cs="Times New Roman"/>
          <w:color w:val="000000" w:themeColor="text1"/>
          <w:sz w:val="24"/>
          <w:szCs w:val="24"/>
          <w:lang w:val="fr-FR"/>
        </w:rPr>
        <w:t>produits</w:t>
      </w:r>
      <w:r w:rsidRPr="00050BA0">
        <w:rPr>
          <w:rFonts w:ascii="Times New Roman" w:hAnsi="Times New Roman" w:cs="Times New Roman"/>
          <w:color w:val="000000" w:themeColor="text1"/>
          <w:sz w:val="24"/>
          <w:szCs w:val="24"/>
          <w:lang w:val="fr-FR"/>
        </w:rPr>
        <w:t xml:space="preserve"> ». Il documente le périmètre, les contraintes et l’architecture de la solution </w:t>
      </w:r>
      <w:r w:rsidR="00514C58" w:rsidRPr="00050BA0">
        <w:rPr>
          <w:rFonts w:ascii="Times New Roman" w:hAnsi="Times New Roman" w:cs="Times New Roman"/>
          <w:color w:val="000000" w:themeColor="text1"/>
          <w:sz w:val="24"/>
          <w:szCs w:val="24"/>
          <w:lang w:val="fr-FR"/>
        </w:rPr>
        <w:t>afin</w:t>
      </w:r>
      <w:r w:rsidRPr="00050BA0">
        <w:rPr>
          <w:rFonts w:ascii="Times New Roman" w:hAnsi="Times New Roman" w:cs="Times New Roman"/>
          <w:color w:val="000000" w:themeColor="text1"/>
          <w:sz w:val="24"/>
          <w:szCs w:val="24"/>
          <w:lang w:val="fr-FR"/>
        </w:rPr>
        <w:t xml:space="preserve"> d’assurer une compréhension commune entre les besoins fonctionnels et les choix techniques.</w:t>
      </w:r>
    </w:p>
    <w:p w14:paraId="0C8D8772" w14:textId="575466AD" w:rsidR="00444F16" w:rsidRPr="00050BA0" w:rsidRDefault="009208B0" w:rsidP="00CA2E0A">
      <w:pPr>
        <w:rPr>
          <w:rFonts w:ascii="Times New Roman" w:hAnsi="Times New Roman" w:cs="Times New Roman"/>
          <w:color w:val="000000" w:themeColor="text1"/>
          <w:sz w:val="24"/>
          <w:szCs w:val="24"/>
          <w:lang w:val="fr-FR"/>
        </w:rPr>
      </w:pPr>
      <w:r w:rsidRPr="00050BA0">
        <w:rPr>
          <w:rFonts w:ascii="Times New Roman" w:hAnsi="Times New Roman" w:cs="Times New Roman"/>
          <w:sz w:val="24"/>
          <w:szCs w:val="24"/>
          <w:lang w:val="fr-FR"/>
        </w:rPr>
        <w:t xml:space="preserve">Les spécifications citées dans ce document se base sur un prototype qui s’est inscrit dans une démarche exploratoire visant à démontrer la faisabilité technique </w:t>
      </w:r>
      <w:r w:rsidR="00CA2E0A" w:rsidRPr="00050BA0">
        <w:rPr>
          <w:rFonts w:ascii="Times New Roman" w:hAnsi="Times New Roman" w:cs="Times New Roman"/>
          <w:sz w:val="24"/>
          <w:szCs w:val="24"/>
          <w:lang w:val="fr-FR"/>
        </w:rPr>
        <w:t>de ce projet.</w:t>
      </w:r>
    </w:p>
    <w:p w14:paraId="5A34C8C6" w14:textId="77777777" w:rsidR="00CB0DFE" w:rsidRPr="00050BA0" w:rsidRDefault="00CB0DFE">
      <w:pPr>
        <w:rPr>
          <w:rFonts w:ascii="Times New Roman" w:hAnsi="Times New Roman" w:cs="Times New Roman"/>
          <w:b/>
          <w:bCs/>
          <w:color w:val="244061" w:themeColor="accent1" w:themeShade="80"/>
          <w:sz w:val="36"/>
          <w:szCs w:val="36"/>
          <w:lang w:val="fr-FR"/>
        </w:rPr>
      </w:pPr>
      <w:r w:rsidRPr="00050BA0">
        <w:rPr>
          <w:rFonts w:ascii="Times New Roman" w:hAnsi="Times New Roman" w:cs="Times New Roman"/>
          <w:b/>
          <w:bCs/>
          <w:color w:val="244061" w:themeColor="accent1" w:themeShade="80"/>
          <w:sz w:val="36"/>
          <w:szCs w:val="36"/>
          <w:lang w:val="fr-FR"/>
        </w:rPr>
        <w:br w:type="page"/>
      </w:r>
    </w:p>
    <w:sdt>
      <w:sdtPr>
        <w:rPr>
          <w:rFonts w:asciiTheme="minorHAnsi" w:eastAsiaTheme="minorEastAsia" w:hAnsiTheme="minorHAnsi" w:cstheme="minorBidi"/>
          <w:b w:val="0"/>
          <w:bCs w:val="0"/>
          <w:color w:val="auto"/>
          <w:sz w:val="22"/>
          <w:szCs w:val="22"/>
          <w:lang w:val="fr-FR"/>
        </w:rPr>
        <w:id w:val="518665377"/>
        <w:docPartObj>
          <w:docPartGallery w:val="Table of Contents"/>
          <w:docPartUnique/>
        </w:docPartObj>
      </w:sdtPr>
      <w:sdtEndPr>
        <w:rPr>
          <w:lang w:val="en-US"/>
        </w:rPr>
      </w:sdtEndPr>
      <w:sdtContent>
        <w:p w14:paraId="49412E44" w14:textId="168F0FF6" w:rsidR="00F20BCC" w:rsidRDefault="00F20BCC">
          <w:pPr>
            <w:pStyle w:val="En-ttedetabledesmatires"/>
          </w:pPr>
          <w:r>
            <w:rPr>
              <w:lang w:val="fr-FR"/>
            </w:rPr>
            <w:t>Table des matières</w:t>
          </w:r>
        </w:p>
        <w:p w14:paraId="5370DDFB" w14:textId="37CE69BC" w:rsidR="00F20BCC" w:rsidRDefault="00F20BCC">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2461200" w:history="1">
            <w:r w:rsidRPr="00B32B10">
              <w:rPr>
                <w:rStyle w:val="Lienhypertexte"/>
              </w:rPr>
              <w:t>1.</w:t>
            </w:r>
            <w:r>
              <w:rPr>
                <w:rFonts w:asciiTheme="minorHAnsi" w:hAnsiTheme="minorHAnsi" w:cstheme="minorBidi"/>
                <w:color w:val="auto"/>
                <w:kern w:val="2"/>
                <w:lang w:eastAsia="fr-FR"/>
                <w14:ligatures w14:val="standardContextual"/>
              </w:rPr>
              <w:tab/>
            </w:r>
            <w:r w:rsidRPr="00B32B10">
              <w:rPr>
                <w:rStyle w:val="Lienhypertexte"/>
              </w:rPr>
              <w:t>Contexte du projet</w:t>
            </w:r>
            <w:r>
              <w:rPr>
                <w:webHidden/>
              </w:rPr>
              <w:tab/>
            </w:r>
            <w:r>
              <w:rPr>
                <w:webHidden/>
              </w:rPr>
              <w:fldChar w:fldCharType="begin"/>
            </w:r>
            <w:r>
              <w:rPr>
                <w:webHidden/>
              </w:rPr>
              <w:instrText xml:space="preserve"> PAGEREF _Toc212461200 \h </w:instrText>
            </w:r>
            <w:r>
              <w:rPr>
                <w:webHidden/>
              </w:rPr>
            </w:r>
            <w:r>
              <w:rPr>
                <w:webHidden/>
              </w:rPr>
              <w:fldChar w:fldCharType="separate"/>
            </w:r>
            <w:r w:rsidR="008A5857">
              <w:rPr>
                <w:webHidden/>
              </w:rPr>
              <w:t>5</w:t>
            </w:r>
            <w:r>
              <w:rPr>
                <w:webHidden/>
              </w:rPr>
              <w:fldChar w:fldCharType="end"/>
            </w:r>
          </w:hyperlink>
        </w:p>
        <w:p w14:paraId="2C00BB14" w14:textId="4E96827D" w:rsidR="00F20BCC" w:rsidRDefault="00F20BCC">
          <w:pPr>
            <w:pStyle w:val="TM1"/>
            <w:rPr>
              <w:rFonts w:asciiTheme="minorHAnsi" w:hAnsiTheme="minorHAnsi" w:cstheme="minorBidi"/>
              <w:color w:val="auto"/>
              <w:kern w:val="2"/>
              <w:lang w:eastAsia="fr-FR"/>
              <w14:ligatures w14:val="standardContextual"/>
            </w:rPr>
          </w:pPr>
          <w:hyperlink w:anchor="_Toc212461201" w:history="1">
            <w:r w:rsidRPr="00B32B10">
              <w:rPr>
                <w:rStyle w:val="Lienhypertexte"/>
              </w:rPr>
              <w:t>2.</w:t>
            </w:r>
            <w:r>
              <w:rPr>
                <w:rFonts w:asciiTheme="minorHAnsi" w:hAnsiTheme="minorHAnsi" w:cstheme="minorBidi"/>
                <w:color w:val="auto"/>
                <w:kern w:val="2"/>
                <w:lang w:eastAsia="fr-FR"/>
                <w14:ligatures w14:val="standardContextual"/>
              </w:rPr>
              <w:tab/>
            </w:r>
            <w:r w:rsidRPr="00B32B10">
              <w:rPr>
                <w:rStyle w:val="Lienhypertexte"/>
              </w:rPr>
              <w:t>Objectifs et périmètre du projet</w:t>
            </w:r>
            <w:r>
              <w:rPr>
                <w:webHidden/>
              </w:rPr>
              <w:tab/>
            </w:r>
            <w:r>
              <w:rPr>
                <w:webHidden/>
              </w:rPr>
              <w:fldChar w:fldCharType="begin"/>
            </w:r>
            <w:r>
              <w:rPr>
                <w:webHidden/>
              </w:rPr>
              <w:instrText xml:space="preserve"> PAGEREF _Toc212461201 \h </w:instrText>
            </w:r>
            <w:r>
              <w:rPr>
                <w:webHidden/>
              </w:rPr>
            </w:r>
            <w:r>
              <w:rPr>
                <w:webHidden/>
              </w:rPr>
              <w:fldChar w:fldCharType="separate"/>
            </w:r>
            <w:r w:rsidR="008A5857">
              <w:rPr>
                <w:webHidden/>
              </w:rPr>
              <w:t>5</w:t>
            </w:r>
            <w:r>
              <w:rPr>
                <w:webHidden/>
              </w:rPr>
              <w:fldChar w:fldCharType="end"/>
            </w:r>
          </w:hyperlink>
        </w:p>
        <w:p w14:paraId="3315C063" w14:textId="75BB43FC" w:rsidR="00F20BCC" w:rsidRDefault="00F20BCC">
          <w:pPr>
            <w:pStyle w:val="TM2"/>
            <w:rPr>
              <w:rFonts w:asciiTheme="minorHAnsi" w:hAnsiTheme="minorHAnsi" w:cstheme="minorBidi"/>
              <w:kern w:val="2"/>
              <w:sz w:val="24"/>
              <w:szCs w:val="24"/>
              <w:lang w:eastAsia="fr-FR"/>
              <w14:ligatures w14:val="standardContextual"/>
            </w:rPr>
          </w:pPr>
          <w:hyperlink w:anchor="_Toc212461202" w:history="1">
            <w:r w:rsidRPr="00B32B10">
              <w:rPr>
                <w:rStyle w:val="Lienhypertexte"/>
              </w:rPr>
              <w:t>2.1.</w:t>
            </w:r>
            <w:r>
              <w:rPr>
                <w:rFonts w:asciiTheme="minorHAnsi" w:hAnsiTheme="minorHAnsi" w:cstheme="minorBidi"/>
                <w:kern w:val="2"/>
                <w:sz w:val="24"/>
                <w:szCs w:val="24"/>
                <w:lang w:eastAsia="fr-FR"/>
                <w14:ligatures w14:val="standardContextual"/>
              </w:rPr>
              <w:tab/>
            </w:r>
            <w:r w:rsidRPr="00B32B10">
              <w:rPr>
                <w:rStyle w:val="Lienhypertexte"/>
              </w:rPr>
              <w:t>Objectifs</w:t>
            </w:r>
            <w:r>
              <w:rPr>
                <w:webHidden/>
              </w:rPr>
              <w:tab/>
            </w:r>
            <w:r>
              <w:rPr>
                <w:webHidden/>
              </w:rPr>
              <w:fldChar w:fldCharType="begin"/>
            </w:r>
            <w:r>
              <w:rPr>
                <w:webHidden/>
              </w:rPr>
              <w:instrText xml:space="preserve"> PAGEREF _Toc212461202 \h </w:instrText>
            </w:r>
            <w:r>
              <w:rPr>
                <w:webHidden/>
              </w:rPr>
            </w:r>
            <w:r>
              <w:rPr>
                <w:webHidden/>
              </w:rPr>
              <w:fldChar w:fldCharType="separate"/>
            </w:r>
            <w:r w:rsidR="008A5857">
              <w:rPr>
                <w:webHidden/>
              </w:rPr>
              <w:t>5</w:t>
            </w:r>
            <w:r>
              <w:rPr>
                <w:webHidden/>
              </w:rPr>
              <w:fldChar w:fldCharType="end"/>
            </w:r>
          </w:hyperlink>
        </w:p>
        <w:p w14:paraId="648272CD" w14:textId="309E256F" w:rsidR="00F20BCC" w:rsidRDefault="00F20BCC">
          <w:pPr>
            <w:pStyle w:val="TM2"/>
            <w:rPr>
              <w:rFonts w:asciiTheme="minorHAnsi" w:hAnsiTheme="minorHAnsi" w:cstheme="minorBidi"/>
              <w:kern w:val="2"/>
              <w:sz w:val="24"/>
              <w:szCs w:val="24"/>
              <w:lang w:eastAsia="fr-FR"/>
              <w14:ligatures w14:val="standardContextual"/>
            </w:rPr>
          </w:pPr>
          <w:hyperlink w:anchor="_Toc212461203" w:history="1">
            <w:r w:rsidRPr="00B32B10">
              <w:rPr>
                <w:rStyle w:val="Lienhypertexte"/>
              </w:rPr>
              <w:t>2.2.</w:t>
            </w:r>
            <w:r>
              <w:rPr>
                <w:rFonts w:asciiTheme="minorHAnsi" w:hAnsiTheme="minorHAnsi" w:cstheme="minorBidi"/>
                <w:kern w:val="2"/>
                <w:sz w:val="24"/>
                <w:szCs w:val="24"/>
                <w:lang w:eastAsia="fr-FR"/>
                <w14:ligatures w14:val="standardContextual"/>
              </w:rPr>
              <w:tab/>
            </w:r>
            <w:r w:rsidRPr="00B32B10">
              <w:rPr>
                <w:rStyle w:val="Lienhypertexte"/>
              </w:rPr>
              <w:t>Périmètre du projet</w:t>
            </w:r>
            <w:r>
              <w:rPr>
                <w:webHidden/>
              </w:rPr>
              <w:tab/>
            </w:r>
            <w:r>
              <w:rPr>
                <w:webHidden/>
              </w:rPr>
              <w:fldChar w:fldCharType="begin"/>
            </w:r>
            <w:r>
              <w:rPr>
                <w:webHidden/>
              </w:rPr>
              <w:instrText xml:space="preserve"> PAGEREF _Toc212461203 \h </w:instrText>
            </w:r>
            <w:r>
              <w:rPr>
                <w:webHidden/>
              </w:rPr>
            </w:r>
            <w:r>
              <w:rPr>
                <w:webHidden/>
              </w:rPr>
              <w:fldChar w:fldCharType="separate"/>
            </w:r>
            <w:r w:rsidR="008A5857">
              <w:rPr>
                <w:webHidden/>
              </w:rPr>
              <w:t>5</w:t>
            </w:r>
            <w:r>
              <w:rPr>
                <w:webHidden/>
              </w:rPr>
              <w:fldChar w:fldCharType="end"/>
            </w:r>
          </w:hyperlink>
        </w:p>
        <w:p w14:paraId="7B7AFE55" w14:textId="5A127F71" w:rsidR="00F20BCC" w:rsidRDefault="00F20BCC">
          <w:pPr>
            <w:pStyle w:val="TM3"/>
            <w:rPr>
              <w:rFonts w:asciiTheme="minorHAnsi" w:hAnsiTheme="minorHAnsi" w:cstheme="minorBidi"/>
              <w:kern w:val="2"/>
              <w:sz w:val="24"/>
              <w:szCs w:val="24"/>
              <w:lang w:val="fr-FR" w:eastAsia="fr-FR"/>
              <w14:ligatures w14:val="standardContextual"/>
            </w:rPr>
          </w:pPr>
          <w:hyperlink w:anchor="_Toc212461204" w:history="1">
            <w:r w:rsidRPr="00B32B10">
              <w:rPr>
                <w:rStyle w:val="Lienhypertexte"/>
              </w:rPr>
              <w:t>2.2.1.</w:t>
            </w:r>
            <w:r>
              <w:rPr>
                <w:rFonts w:asciiTheme="minorHAnsi" w:hAnsiTheme="minorHAnsi" w:cstheme="minorBidi"/>
                <w:kern w:val="2"/>
                <w:sz w:val="24"/>
                <w:szCs w:val="24"/>
                <w:lang w:val="fr-FR" w:eastAsia="fr-FR"/>
                <w14:ligatures w14:val="standardContextual"/>
              </w:rPr>
              <w:tab/>
            </w:r>
            <w:r w:rsidRPr="00B32B10">
              <w:rPr>
                <w:rStyle w:val="Lienhypertexte"/>
              </w:rPr>
              <w:t>Inclus dans le périmètre</w:t>
            </w:r>
            <w:r>
              <w:rPr>
                <w:webHidden/>
              </w:rPr>
              <w:tab/>
            </w:r>
            <w:r>
              <w:rPr>
                <w:webHidden/>
              </w:rPr>
              <w:fldChar w:fldCharType="begin"/>
            </w:r>
            <w:r>
              <w:rPr>
                <w:webHidden/>
              </w:rPr>
              <w:instrText xml:space="preserve"> PAGEREF _Toc212461204 \h </w:instrText>
            </w:r>
            <w:r>
              <w:rPr>
                <w:webHidden/>
              </w:rPr>
            </w:r>
            <w:r>
              <w:rPr>
                <w:webHidden/>
              </w:rPr>
              <w:fldChar w:fldCharType="separate"/>
            </w:r>
            <w:r w:rsidR="008A5857">
              <w:rPr>
                <w:webHidden/>
              </w:rPr>
              <w:t>6</w:t>
            </w:r>
            <w:r>
              <w:rPr>
                <w:webHidden/>
              </w:rPr>
              <w:fldChar w:fldCharType="end"/>
            </w:r>
          </w:hyperlink>
        </w:p>
        <w:p w14:paraId="387BF73E" w14:textId="04AE1C56" w:rsidR="00F20BCC" w:rsidRDefault="00F20BCC">
          <w:pPr>
            <w:pStyle w:val="TM3"/>
            <w:rPr>
              <w:rFonts w:asciiTheme="minorHAnsi" w:hAnsiTheme="minorHAnsi" w:cstheme="minorBidi"/>
              <w:kern w:val="2"/>
              <w:sz w:val="24"/>
              <w:szCs w:val="24"/>
              <w:lang w:val="fr-FR" w:eastAsia="fr-FR"/>
              <w14:ligatures w14:val="standardContextual"/>
            </w:rPr>
          </w:pPr>
          <w:hyperlink w:anchor="_Toc212461205" w:history="1">
            <w:r w:rsidRPr="00B32B10">
              <w:rPr>
                <w:rStyle w:val="Lienhypertexte"/>
              </w:rPr>
              <w:t>2.2.2.</w:t>
            </w:r>
            <w:r>
              <w:rPr>
                <w:rFonts w:asciiTheme="minorHAnsi" w:hAnsiTheme="minorHAnsi" w:cstheme="minorBidi"/>
                <w:kern w:val="2"/>
                <w:sz w:val="24"/>
                <w:szCs w:val="24"/>
                <w:lang w:val="fr-FR" w:eastAsia="fr-FR"/>
                <w14:ligatures w14:val="standardContextual"/>
              </w:rPr>
              <w:tab/>
            </w:r>
            <w:r w:rsidRPr="00B32B10">
              <w:rPr>
                <w:rStyle w:val="Lienhypertexte"/>
              </w:rPr>
              <w:t>Exclus du périmètre</w:t>
            </w:r>
            <w:r>
              <w:rPr>
                <w:webHidden/>
              </w:rPr>
              <w:tab/>
            </w:r>
            <w:r>
              <w:rPr>
                <w:webHidden/>
              </w:rPr>
              <w:fldChar w:fldCharType="begin"/>
            </w:r>
            <w:r>
              <w:rPr>
                <w:webHidden/>
              </w:rPr>
              <w:instrText xml:space="preserve"> PAGEREF _Toc212461205 \h </w:instrText>
            </w:r>
            <w:r>
              <w:rPr>
                <w:webHidden/>
              </w:rPr>
            </w:r>
            <w:r>
              <w:rPr>
                <w:webHidden/>
              </w:rPr>
              <w:fldChar w:fldCharType="separate"/>
            </w:r>
            <w:r w:rsidR="008A5857">
              <w:rPr>
                <w:webHidden/>
              </w:rPr>
              <w:t>6</w:t>
            </w:r>
            <w:r>
              <w:rPr>
                <w:webHidden/>
              </w:rPr>
              <w:fldChar w:fldCharType="end"/>
            </w:r>
          </w:hyperlink>
        </w:p>
        <w:p w14:paraId="06C8E2D0" w14:textId="5BAA77EB" w:rsidR="00F20BCC" w:rsidRDefault="00F20BCC">
          <w:pPr>
            <w:pStyle w:val="TM3"/>
            <w:rPr>
              <w:rFonts w:asciiTheme="minorHAnsi" w:hAnsiTheme="minorHAnsi" w:cstheme="minorBidi"/>
              <w:kern w:val="2"/>
              <w:sz w:val="24"/>
              <w:szCs w:val="24"/>
              <w:lang w:val="fr-FR" w:eastAsia="fr-FR"/>
              <w14:ligatures w14:val="standardContextual"/>
            </w:rPr>
          </w:pPr>
          <w:hyperlink w:anchor="_Toc212461206" w:history="1">
            <w:r w:rsidRPr="00B32B10">
              <w:rPr>
                <w:rStyle w:val="Lienhypertexte"/>
              </w:rPr>
              <w:t>2.2.3.</w:t>
            </w:r>
            <w:r>
              <w:rPr>
                <w:rFonts w:asciiTheme="minorHAnsi" w:hAnsiTheme="minorHAnsi" w:cstheme="minorBidi"/>
                <w:kern w:val="2"/>
                <w:sz w:val="24"/>
                <w:szCs w:val="24"/>
                <w:lang w:val="fr-FR" w:eastAsia="fr-FR"/>
                <w14:ligatures w14:val="standardContextual"/>
              </w:rPr>
              <w:tab/>
            </w:r>
            <w:r w:rsidRPr="00B32B10">
              <w:rPr>
                <w:rStyle w:val="Lienhypertexte"/>
              </w:rPr>
              <w:t>Contraintes clés</w:t>
            </w:r>
            <w:r>
              <w:rPr>
                <w:webHidden/>
              </w:rPr>
              <w:tab/>
            </w:r>
            <w:r>
              <w:rPr>
                <w:webHidden/>
              </w:rPr>
              <w:fldChar w:fldCharType="begin"/>
            </w:r>
            <w:r>
              <w:rPr>
                <w:webHidden/>
              </w:rPr>
              <w:instrText xml:space="preserve"> PAGEREF _Toc212461206 \h </w:instrText>
            </w:r>
            <w:r>
              <w:rPr>
                <w:webHidden/>
              </w:rPr>
            </w:r>
            <w:r>
              <w:rPr>
                <w:webHidden/>
              </w:rPr>
              <w:fldChar w:fldCharType="separate"/>
            </w:r>
            <w:r w:rsidR="008A5857">
              <w:rPr>
                <w:webHidden/>
              </w:rPr>
              <w:t>6</w:t>
            </w:r>
            <w:r>
              <w:rPr>
                <w:webHidden/>
              </w:rPr>
              <w:fldChar w:fldCharType="end"/>
            </w:r>
          </w:hyperlink>
        </w:p>
        <w:p w14:paraId="63B1FE82" w14:textId="3CB1C389" w:rsidR="00F20BCC" w:rsidRDefault="00F20BCC">
          <w:pPr>
            <w:pStyle w:val="TM1"/>
            <w:rPr>
              <w:rFonts w:asciiTheme="minorHAnsi" w:hAnsiTheme="minorHAnsi" w:cstheme="minorBidi"/>
              <w:color w:val="auto"/>
              <w:kern w:val="2"/>
              <w:lang w:eastAsia="fr-FR"/>
              <w14:ligatures w14:val="standardContextual"/>
            </w:rPr>
          </w:pPr>
          <w:hyperlink w:anchor="_Toc212461207" w:history="1">
            <w:r w:rsidRPr="00B32B10">
              <w:rPr>
                <w:rStyle w:val="Lienhypertexte"/>
              </w:rPr>
              <w:t>3.</w:t>
            </w:r>
            <w:r>
              <w:rPr>
                <w:rFonts w:asciiTheme="minorHAnsi" w:hAnsiTheme="minorHAnsi" w:cstheme="minorBidi"/>
                <w:color w:val="auto"/>
                <w:kern w:val="2"/>
                <w:lang w:eastAsia="fr-FR"/>
                <w14:ligatures w14:val="standardContextual"/>
              </w:rPr>
              <w:tab/>
            </w:r>
            <w:r w:rsidRPr="00B32B10">
              <w:rPr>
                <w:rStyle w:val="Lienhypertexte"/>
              </w:rPr>
              <w:t>Contraintes, risques et éthiques</w:t>
            </w:r>
            <w:r>
              <w:rPr>
                <w:webHidden/>
              </w:rPr>
              <w:tab/>
            </w:r>
            <w:r>
              <w:rPr>
                <w:webHidden/>
              </w:rPr>
              <w:fldChar w:fldCharType="begin"/>
            </w:r>
            <w:r>
              <w:rPr>
                <w:webHidden/>
              </w:rPr>
              <w:instrText xml:space="preserve"> PAGEREF _Toc212461207 \h </w:instrText>
            </w:r>
            <w:r>
              <w:rPr>
                <w:webHidden/>
              </w:rPr>
            </w:r>
            <w:r>
              <w:rPr>
                <w:webHidden/>
              </w:rPr>
              <w:fldChar w:fldCharType="separate"/>
            </w:r>
            <w:r w:rsidR="008A5857">
              <w:rPr>
                <w:webHidden/>
              </w:rPr>
              <w:t>6</w:t>
            </w:r>
            <w:r>
              <w:rPr>
                <w:webHidden/>
              </w:rPr>
              <w:fldChar w:fldCharType="end"/>
            </w:r>
          </w:hyperlink>
        </w:p>
        <w:p w14:paraId="3E7D9CDD" w14:textId="4BEBAD94" w:rsidR="00F20BCC" w:rsidRDefault="00F20BCC">
          <w:pPr>
            <w:pStyle w:val="TM2"/>
            <w:rPr>
              <w:rFonts w:asciiTheme="minorHAnsi" w:hAnsiTheme="minorHAnsi" w:cstheme="minorBidi"/>
              <w:kern w:val="2"/>
              <w:sz w:val="24"/>
              <w:szCs w:val="24"/>
              <w:lang w:eastAsia="fr-FR"/>
              <w14:ligatures w14:val="standardContextual"/>
            </w:rPr>
          </w:pPr>
          <w:hyperlink w:anchor="_Toc212461208" w:history="1">
            <w:r w:rsidRPr="00B32B10">
              <w:rPr>
                <w:rStyle w:val="Lienhypertexte"/>
              </w:rPr>
              <w:t>3.1.</w:t>
            </w:r>
            <w:r>
              <w:rPr>
                <w:rFonts w:asciiTheme="minorHAnsi" w:hAnsiTheme="minorHAnsi" w:cstheme="minorBidi"/>
                <w:kern w:val="2"/>
                <w:sz w:val="24"/>
                <w:szCs w:val="24"/>
                <w:lang w:eastAsia="fr-FR"/>
                <w14:ligatures w14:val="standardContextual"/>
              </w:rPr>
              <w:tab/>
            </w:r>
            <w:r w:rsidRPr="00B32B10">
              <w:rPr>
                <w:rStyle w:val="Lienhypertexte"/>
              </w:rPr>
              <w:t>Contraintes techniques</w:t>
            </w:r>
            <w:r>
              <w:rPr>
                <w:webHidden/>
              </w:rPr>
              <w:tab/>
            </w:r>
            <w:r>
              <w:rPr>
                <w:webHidden/>
              </w:rPr>
              <w:fldChar w:fldCharType="begin"/>
            </w:r>
            <w:r>
              <w:rPr>
                <w:webHidden/>
              </w:rPr>
              <w:instrText xml:space="preserve"> PAGEREF _Toc212461208 \h </w:instrText>
            </w:r>
            <w:r>
              <w:rPr>
                <w:webHidden/>
              </w:rPr>
            </w:r>
            <w:r>
              <w:rPr>
                <w:webHidden/>
              </w:rPr>
              <w:fldChar w:fldCharType="separate"/>
            </w:r>
            <w:r w:rsidR="008A5857">
              <w:rPr>
                <w:webHidden/>
              </w:rPr>
              <w:t>6</w:t>
            </w:r>
            <w:r>
              <w:rPr>
                <w:webHidden/>
              </w:rPr>
              <w:fldChar w:fldCharType="end"/>
            </w:r>
          </w:hyperlink>
        </w:p>
        <w:p w14:paraId="73F7A9BE" w14:textId="55CB6194" w:rsidR="00F20BCC" w:rsidRDefault="00F20BCC">
          <w:pPr>
            <w:pStyle w:val="TM2"/>
            <w:rPr>
              <w:rFonts w:asciiTheme="minorHAnsi" w:hAnsiTheme="minorHAnsi" w:cstheme="minorBidi"/>
              <w:kern w:val="2"/>
              <w:sz w:val="24"/>
              <w:szCs w:val="24"/>
              <w:lang w:eastAsia="fr-FR"/>
              <w14:ligatures w14:val="standardContextual"/>
            </w:rPr>
          </w:pPr>
          <w:hyperlink w:anchor="_Toc212461209" w:history="1">
            <w:r w:rsidRPr="00B32B10">
              <w:rPr>
                <w:rStyle w:val="Lienhypertexte"/>
              </w:rPr>
              <w:t>3.2.</w:t>
            </w:r>
            <w:r>
              <w:rPr>
                <w:rFonts w:asciiTheme="minorHAnsi" w:hAnsiTheme="minorHAnsi" w:cstheme="minorBidi"/>
                <w:kern w:val="2"/>
                <w:sz w:val="24"/>
                <w:szCs w:val="24"/>
                <w:lang w:eastAsia="fr-FR"/>
                <w14:ligatures w14:val="standardContextual"/>
              </w:rPr>
              <w:tab/>
            </w:r>
            <w:r w:rsidRPr="00B32B10">
              <w:rPr>
                <w:rStyle w:val="Lienhypertexte"/>
              </w:rPr>
              <w:t>Contraintes humaines</w:t>
            </w:r>
            <w:r>
              <w:rPr>
                <w:webHidden/>
              </w:rPr>
              <w:tab/>
            </w:r>
            <w:r>
              <w:rPr>
                <w:webHidden/>
              </w:rPr>
              <w:fldChar w:fldCharType="begin"/>
            </w:r>
            <w:r>
              <w:rPr>
                <w:webHidden/>
              </w:rPr>
              <w:instrText xml:space="preserve"> PAGEREF _Toc212461209 \h </w:instrText>
            </w:r>
            <w:r>
              <w:rPr>
                <w:webHidden/>
              </w:rPr>
            </w:r>
            <w:r>
              <w:rPr>
                <w:webHidden/>
              </w:rPr>
              <w:fldChar w:fldCharType="separate"/>
            </w:r>
            <w:r w:rsidR="008A5857">
              <w:rPr>
                <w:webHidden/>
              </w:rPr>
              <w:t>7</w:t>
            </w:r>
            <w:r>
              <w:rPr>
                <w:webHidden/>
              </w:rPr>
              <w:fldChar w:fldCharType="end"/>
            </w:r>
          </w:hyperlink>
        </w:p>
        <w:p w14:paraId="7F37C798" w14:textId="0BC964C5" w:rsidR="00F20BCC" w:rsidRDefault="00F20BCC">
          <w:pPr>
            <w:pStyle w:val="TM2"/>
            <w:rPr>
              <w:rFonts w:asciiTheme="minorHAnsi" w:hAnsiTheme="minorHAnsi" w:cstheme="minorBidi"/>
              <w:kern w:val="2"/>
              <w:sz w:val="24"/>
              <w:szCs w:val="24"/>
              <w:lang w:eastAsia="fr-FR"/>
              <w14:ligatures w14:val="standardContextual"/>
            </w:rPr>
          </w:pPr>
          <w:hyperlink w:anchor="_Toc212461210" w:history="1">
            <w:r w:rsidRPr="00B32B10">
              <w:rPr>
                <w:rStyle w:val="Lienhypertexte"/>
              </w:rPr>
              <w:t>3.3.</w:t>
            </w:r>
            <w:r>
              <w:rPr>
                <w:rFonts w:asciiTheme="minorHAnsi" w:hAnsiTheme="minorHAnsi" w:cstheme="minorBidi"/>
                <w:kern w:val="2"/>
                <w:sz w:val="24"/>
                <w:szCs w:val="24"/>
                <w:lang w:eastAsia="fr-FR"/>
                <w14:ligatures w14:val="standardContextual"/>
              </w:rPr>
              <w:tab/>
            </w:r>
            <w:r w:rsidRPr="00B32B10">
              <w:rPr>
                <w:rStyle w:val="Lienhypertexte"/>
              </w:rPr>
              <w:t>Risques et mitigation</w:t>
            </w:r>
            <w:r>
              <w:rPr>
                <w:webHidden/>
              </w:rPr>
              <w:tab/>
            </w:r>
            <w:r>
              <w:rPr>
                <w:webHidden/>
              </w:rPr>
              <w:fldChar w:fldCharType="begin"/>
            </w:r>
            <w:r>
              <w:rPr>
                <w:webHidden/>
              </w:rPr>
              <w:instrText xml:space="preserve"> PAGEREF _Toc212461210 \h </w:instrText>
            </w:r>
            <w:r>
              <w:rPr>
                <w:webHidden/>
              </w:rPr>
            </w:r>
            <w:r>
              <w:rPr>
                <w:webHidden/>
              </w:rPr>
              <w:fldChar w:fldCharType="separate"/>
            </w:r>
            <w:r w:rsidR="008A5857">
              <w:rPr>
                <w:webHidden/>
              </w:rPr>
              <w:t>7</w:t>
            </w:r>
            <w:r>
              <w:rPr>
                <w:webHidden/>
              </w:rPr>
              <w:fldChar w:fldCharType="end"/>
            </w:r>
          </w:hyperlink>
        </w:p>
        <w:p w14:paraId="19F10FE0" w14:textId="499AF2FF" w:rsidR="00F20BCC" w:rsidRDefault="00F20BCC">
          <w:pPr>
            <w:pStyle w:val="TM2"/>
            <w:rPr>
              <w:rFonts w:asciiTheme="minorHAnsi" w:hAnsiTheme="minorHAnsi" w:cstheme="minorBidi"/>
              <w:kern w:val="2"/>
              <w:sz w:val="24"/>
              <w:szCs w:val="24"/>
              <w:lang w:eastAsia="fr-FR"/>
              <w14:ligatures w14:val="standardContextual"/>
            </w:rPr>
          </w:pPr>
          <w:hyperlink w:anchor="_Toc212461211" w:history="1">
            <w:r w:rsidRPr="00B32B10">
              <w:rPr>
                <w:rStyle w:val="Lienhypertexte"/>
              </w:rPr>
              <w:t>3.4.</w:t>
            </w:r>
            <w:r>
              <w:rPr>
                <w:rFonts w:asciiTheme="minorHAnsi" w:hAnsiTheme="minorHAnsi" w:cstheme="minorBidi"/>
                <w:kern w:val="2"/>
                <w:sz w:val="24"/>
                <w:szCs w:val="24"/>
                <w:lang w:eastAsia="fr-FR"/>
                <w14:ligatures w14:val="standardContextual"/>
              </w:rPr>
              <w:tab/>
            </w:r>
            <w:r w:rsidRPr="00B32B10">
              <w:rPr>
                <w:rStyle w:val="Lienhypertexte"/>
              </w:rPr>
              <w:t>Considérations réglementaires et éthiques</w:t>
            </w:r>
            <w:r>
              <w:rPr>
                <w:webHidden/>
              </w:rPr>
              <w:tab/>
            </w:r>
            <w:r>
              <w:rPr>
                <w:webHidden/>
              </w:rPr>
              <w:fldChar w:fldCharType="begin"/>
            </w:r>
            <w:r>
              <w:rPr>
                <w:webHidden/>
              </w:rPr>
              <w:instrText xml:space="preserve"> PAGEREF _Toc212461211 \h </w:instrText>
            </w:r>
            <w:r>
              <w:rPr>
                <w:webHidden/>
              </w:rPr>
            </w:r>
            <w:r>
              <w:rPr>
                <w:webHidden/>
              </w:rPr>
              <w:fldChar w:fldCharType="separate"/>
            </w:r>
            <w:r w:rsidR="008A5857">
              <w:rPr>
                <w:webHidden/>
              </w:rPr>
              <w:t>7</w:t>
            </w:r>
            <w:r>
              <w:rPr>
                <w:webHidden/>
              </w:rPr>
              <w:fldChar w:fldCharType="end"/>
            </w:r>
          </w:hyperlink>
        </w:p>
        <w:p w14:paraId="4FFACF61" w14:textId="4DEAF12A" w:rsidR="00F20BCC" w:rsidRDefault="00F20BCC">
          <w:pPr>
            <w:pStyle w:val="TM3"/>
            <w:rPr>
              <w:rFonts w:asciiTheme="minorHAnsi" w:hAnsiTheme="minorHAnsi" w:cstheme="minorBidi"/>
              <w:kern w:val="2"/>
              <w:sz w:val="24"/>
              <w:szCs w:val="24"/>
              <w:lang w:val="fr-FR" w:eastAsia="fr-FR"/>
              <w14:ligatures w14:val="standardContextual"/>
            </w:rPr>
          </w:pPr>
          <w:hyperlink w:anchor="_Toc212461212" w:history="1">
            <w:r w:rsidRPr="00B32B10">
              <w:rPr>
                <w:rStyle w:val="Lienhypertexte"/>
              </w:rPr>
              <w:t>3.4.1.</w:t>
            </w:r>
            <w:r>
              <w:rPr>
                <w:rFonts w:asciiTheme="minorHAnsi" w:hAnsiTheme="minorHAnsi" w:cstheme="minorBidi"/>
                <w:kern w:val="2"/>
                <w:sz w:val="24"/>
                <w:szCs w:val="24"/>
                <w:lang w:val="fr-FR" w:eastAsia="fr-FR"/>
                <w14:ligatures w14:val="standardContextual"/>
              </w:rPr>
              <w:tab/>
            </w:r>
            <w:r w:rsidRPr="00B32B10">
              <w:rPr>
                <w:rStyle w:val="Lienhypertexte"/>
              </w:rPr>
              <w:t>Protection des données personnelles</w:t>
            </w:r>
            <w:r>
              <w:rPr>
                <w:webHidden/>
              </w:rPr>
              <w:tab/>
            </w:r>
            <w:r>
              <w:rPr>
                <w:webHidden/>
              </w:rPr>
              <w:fldChar w:fldCharType="begin"/>
            </w:r>
            <w:r>
              <w:rPr>
                <w:webHidden/>
              </w:rPr>
              <w:instrText xml:space="preserve"> PAGEREF _Toc212461212 \h </w:instrText>
            </w:r>
            <w:r>
              <w:rPr>
                <w:webHidden/>
              </w:rPr>
            </w:r>
            <w:r>
              <w:rPr>
                <w:webHidden/>
              </w:rPr>
              <w:fldChar w:fldCharType="separate"/>
            </w:r>
            <w:r w:rsidR="008A5857">
              <w:rPr>
                <w:webHidden/>
              </w:rPr>
              <w:t>7</w:t>
            </w:r>
            <w:r>
              <w:rPr>
                <w:webHidden/>
              </w:rPr>
              <w:fldChar w:fldCharType="end"/>
            </w:r>
          </w:hyperlink>
        </w:p>
        <w:p w14:paraId="63F28F42" w14:textId="3A8AE7DF" w:rsidR="00F20BCC" w:rsidRDefault="00F20BCC">
          <w:pPr>
            <w:pStyle w:val="TM3"/>
            <w:rPr>
              <w:rFonts w:asciiTheme="minorHAnsi" w:hAnsiTheme="minorHAnsi" w:cstheme="minorBidi"/>
              <w:kern w:val="2"/>
              <w:sz w:val="24"/>
              <w:szCs w:val="24"/>
              <w:lang w:val="fr-FR" w:eastAsia="fr-FR"/>
              <w14:ligatures w14:val="standardContextual"/>
            </w:rPr>
          </w:pPr>
          <w:hyperlink w:anchor="_Toc212461213" w:history="1">
            <w:r w:rsidRPr="00B32B10">
              <w:rPr>
                <w:rStyle w:val="Lienhypertexte"/>
              </w:rPr>
              <w:t>3.4.2.</w:t>
            </w:r>
            <w:r>
              <w:rPr>
                <w:rFonts w:asciiTheme="minorHAnsi" w:hAnsiTheme="minorHAnsi" w:cstheme="minorBidi"/>
                <w:kern w:val="2"/>
                <w:sz w:val="24"/>
                <w:szCs w:val="24"/>
                <w:lang w:val="fr-FR" w:eastAsia="fr-FR"/>
                <w14:ligatures w14:val="standardContextual"/>
              </w:rPr>
              <w:tab/>
            </w:r>
            <w:r w:rsidRPr="00B32B10">
              <w:rPr>
                <w:rStyle w:val="Lienhypertexte"/>
              </w:rPr>
              <w:t>Transparence</w:t>
            </w:r>
            <w:r>
              <w:rPr>
                <w:webHidden/>
              </w:rPr>
              <w:tab/>
            </w:r>
            <w:r>
              <w:rPr>
                <w:webHidden/>
              </w:rPr>
              <w:fldChar w:fldCharType="begin"/>
            </w:r>
            <w:r>
              <w:rPr>
                <w:webHidden/>
              </w:rPr>
              <w:instrText xml:space="preserve"> PAGEREF _Toc212461213 \h </w:instrText>
            </w:r>
            <w:r>
              <w:rPr>
                <w:webHidden/>
              </w:rPr>
            </w:r>
            <w:r>
              <w:rPr>
                <w:webHidden/>
              </w:rPr>
              <w:fldChar w:fldCharType="separate"/>
            </w:r>
            <w:r w:rsidR="008A5857">
              <w:rPr>
                <w:webHidden/>
              </w:rPr>
              <w:t>8</w:t>
            </w:r>
            <w:r>
              <w:rPr>
                <w:webHidden/>
              </w:rPr>
              <w:fldChar w:fldCharType="end"/>
            </w:r>
          </w:hyperlink>
        </w:p>
        <w:p w14:paraId="6B6EBAB4" w14:textId="376EFBB1" w:rsidR="00F20BCC" w:rsidRDefault="00F20BCC">
          <w:pPr>
            <w:pStyle w:val="TM3"/>
            <w:rPr>
              <w:rFonts w:asciiTheme="minorHAnsi" w:hAnsiTheme="minorHAnsi" w:cstheme="minorBidi"/>
              <w:kern w:val="2"/>
              <w:sz w:val="24"/>
              <w:szCs w:val="24"/>
              <w:lang w:val="fr-FR" w:eastAsia="fr-FR"/>
              <w14:ligatures w14:val="standardContextual"/>
            </w:rPr>
          </w:pPr>
          <w:hyperlink w:anchor="_Toc212461214" w:history="1">
            <w:r w:rsidRPr="00B32B10">
              <w:rPr>
                <w:rStyle w:val="Lienhypertexte"/>
                <w:lang w:val="fr-FR"/>
              </w:rPr>
              <w:t>3.4.3.</w:t>
            </w:r>
            <w:r>
              <w:rPr>
                <w:rFonts w:asciiTheme="minorHAnsi" w:hAnsiTheme="minorHAnsi" w:cstheme="minorBidi"/>
                <w:kern w:val="2"/>
                <w:sz w:val="24"/>
                <w:szCs w:val="24"/>
                <w:lang w:val="fr-FR" w:eastAsia="fr-FR"/>
                <w14:ligatures w14:val="standardContextual"/>
              </w:rPr>
              <w:tab/>
            </w:r>
            <w:r w:rsidRPr="00B32B10">
              <w:rPr>
                <w:rStyle w:val="Lienhypertexte"/>
              </w:rPr>
              <w:t>Éthique et équité algorithmique</w:t>
            </w:r>
            <w:r>
              <w:rPr>
                <w:webHidden/>
              </w:rPr>
              <w:tab/>
            </w:r>
            <w:r>
              <w:rPr>
                <w:webHidden/>
              </w:rPr>
              <w:fldChar w:fldCharType="begin"/>
            </w:r>
            <w:r>
              <w:rPr>
                <w:webHidden/>
              </w:rPr>
              <w:instrText xml:space="preserve"> PAGEREF _Toc212461214 \h </w:instrText>
            </w:r>
            <w:r>
              <w:rPr>
                <w:webHidden/>
              </w:rPr>
            </w:r>
            <w:r>
              <w:rPr>
                <w:webHidden/>
              </w:rPr>
              <w:fldChar w:fldCharType="separate"/>
            </w:r>
            <w:r w:rsidR="008A5857">
              <w:rPr>
                <w:webHidden/>
              </w:rPr>
              <w:t>8</w:t>
            </w:r>
            <w:r>
              <w:rPr>
                <w:webHidden/>
              </w:rPr>
              <w:fldChar w:fldCharType="end"/>
            </w:r>
          </w:hyperlink>
        </w:p>
        <w:p w14:paraId="11FD8288" w14:textId="0C6B1A3C" w:rsidR="00F20BCC" w:rsidRDefault="00F20BCC">
          <w:pPr>
            <w:pStyle w:val="TM1"/>
            <w:rPr>
              <w:rFonts w:asciiTheme="minorHAnsi" w:hAnsiTheme="minorHAnsi" w:cstheme="minorBidi"/>
              <w:color w:val="auto"/>
              <w:kern w:val="2"/>
              <w:lang w:eastAsia="fr-FR"/>
              <w14:ligatures w14:val="standardContextual"/>
            </w:rPr>
          </w:pPr>
          <w:hyperlink w:anchor="_Toc212461215" w:history="1">
            <w:r w:rsidRPr="00B32B10">
              <w:rPr>
                <w:rStyle w:val="Lienhypertexte"/>
              </w:rPr>
              <w:t>4.</w:t>
            </w:r>
            <w:r>
              <w:rPr>
                <w:rFonts w:asciiTheme="minorHAnsi" w:hAnsiTheme="minorHAnsi" w:cstheme="minorBidi"/>
                <w:color w:val="auto"/>
                <w:kern w:val="2"/>
                <w:lang w:eastAsia="fr-FR"/>
                <w14:ligatures w14:val="standardContextual"/>
              </w:rPr>
              <w:tab/>
            </w:r>
            <w:r w:rsidRPr="00B32B10">
              <w:rPr>
                <w:rStyle w:val="Lienhypertexte"/>
              </w:rPr>
              <w:t>Matrice RACI</w:t>
            </w:r>
            <w:r>
              <w:rPr>
                <w:webHidden/>
              </w:rPr>
              <w:tab/>
            </w:r>
            <w:r>
              <w:rPr>
                <w:webHidden/>
              </w:rPr>
              <w:fldChar w:fldCharType="begin"/>
            </w:r>
            <w:r>
              <w:rPr>
                <w:webHidden/>
              </w:rPr>
              <w:instrText xml:space="preserve"> PAGEREF _Toc212461215 \h </w:instrText>
            </w:r>
            <w:r>
              <w:rPr>
                <w:webHidden/>
              </w:rPr>
            </w:r>
            <w:r>
              <w:rPr>
                <w:webHidden/>
              </w:rPr>
              <w:fldChar w:fldCharType="separate"/>
            </w:r>
            <w:r w:rsidR="008A5857">
              <w:rPr>
                <w:webHidden/>
              </w:rPr>
              <w:t>9</w:t>
            </w:r>
            <w:r>
              <w:rPr>
                <w:webHidden/>
              </w:rPr>
              <w:fldChar w:fldCharType="end"/>
            </w:r>
          </w:hyperlink>
        </w:p>
        <w:p w14:paraId="458547B0" w14:textId="6317BFA2" w:rsidR="00F20BCC" w:rsidRDefault="00F20BCC">
          <w:pPr>
            <w:pStyle w:val="TM1"/>
            <w:rPr>
              <w:rFonts w:asciiTheme="minorHAnsi" w:hAnsiTheme="minorHAnsi" w:cstheme="minorBidi"/>
              <w:color w:val="auto"/>
              <w:kern w:val="2"/>
              <w:lang w:eastAsia="fr-FR"/>
              <w14:ligatures w14:val="standardContextual"/>
            </w:rPr>
          </w:pPr>
          <w:hyperlink w:anchor="_Toc212461216" w:history="1">
            <w:r w:rsidRPr="00B32B10">
              <w:rPr>
                <w:rStyle w:val="Lienhypertexte"/>
              </w:rPr>
              <w:t>5.</w:t>
            </w:r>
            <w:r>
              <w:rPr>
                <w:rFonts w:asciiTheme="minorHAnsi" w:hAnsiTheme="minorHAnsi" w:cstheme="minorBidi"/>
                <w:color w:val="auto"/>
                <w:kern w:val="2"/>
                <w:lang w:eastAsia="fr-FR"/>
                <w14:ligatures w14:val="standardContextual"/>
              </w:rPr>
              <w:tab/>
            </w:r>
            <w:r w:rsidRPr="00B32B10">
              <w:rPr>
                <w:rStyle w:val="Lienhypertexte"/>
              </w:rPr>
              <w:t>Architecture technique et design de la solution</w:t>
            </w:r>
            <w:r>
              <w:rPr>
                <w:webHidden/>
              </w:rPr>
              <w:tab/>
            </w:r>
            <w:r>
              <w:rPr>
                <w:webHidden/>
              </w:rPr>
              <w:fldChar w:fldCharType="begin"/>
            </w:r>
            <w:r>
              <w:rPr>
                <w:webHidden/>
              </w:rPr>
              <w:instrText xml:space="preserve"> PAGEREF _Toc212461216 \h </w:instrText>
            </w:r>
            <w:r>
              <w:rPr>
                <w:webHidden/>
              </w:rPr>
            </w:r>
            <w:r>
              <w:rPr>
                <w:webHidden/>
              </w:rPr>
              <w:fldChar w:fldCharType="separate"/>
            </w:r>
            <w:r w:rsidR="008A5857">
              <w:rPr>
                <w:webHidden/>
              </w:rPr>
              <w:t>10</w:t>
            </w:r>
            <w:r>
              <w:rPr>
                <w:webHidden/>
              </w:rPr>
              <w:fldChar w:fldCharType="end"/>
            </w:r>
          </w:hyperlink>
        </w:p>
        <w:p w14:paraId="251C1231" w14:textId="5498461B" w:rsidR="00F20BCC" w:rsidRDefault="00F20BCC">
          <w:pPr>
            <w:pStyle w:val="TM2"/>
            <w:rPr>
              <w:rFonts w:asciiTheme="minorHAnsi" w:hAnsiTheme="minorHAnsi" w:cstheme="minorBidi"/>
              <w:kern w:val="2"/>
              <w:sz w:val="24"/>
              <w:szCs w:val="24"/>
              <w:lang w:eastAsia="fr-FR"/>
              <w14:ligatures w14:val="standardContextual"/>
            </w:rPr>
          </w:pPr>
          <w:hyperlink w:anchor="_Toc212461217" w:history="1">
            <w:r w:rsidRPr="00B32B10">
              <w:rPr>
                <w:rStyle w:val="Lienhypertexte"/>
              </w:rPr>
              <w:t>5.1.</w:t>
            </w:r>
            <w:r>
              <w:rPr>
                <w:rFonts w:asciiTheme="minorHAnsi" w:hAnsiTheme="minorHAnsi" w:cstheme="minorBidi"/>
                <w:kern w:val="2"/>
                <w:sz w:val="24"/>
                <w:szCs w:val="24"/>
                <w:lang w:eastAsia="fr-FR"/>
                <w14:ligatures w14:val="standardContextual"/>
              </w:rPr>
              <w:tab/>
            </w:r>
            <w:r w:rsidRPr="00B32B10">
              <w:rPr>
                <w:rStyle w:val="Lienhypertexte"/>
              </w:rPr>
              <w:t>Diagramme d’architecture</w:t>
            </w:r>
            <w:r>
              <w:rPr>
                <w:webHidden/>
              </w:rPr>
              <w:tab/>
            </w:r>
            <w:r>
              <w:rPr>
                <w:webHidden/>
              </w:rPr>
              <w:fldChar w:fldCharType="begin"/>
            </w:r>
            <w:r>
              <w:rPr>
                <w:webHidden/>
              </w:rPr>
              <w:instrText xml:space="preserve"> PAGEREF _Toc212461217 \h </w:instrText>
            </w:r>
            <w:r>
              <w:rPr>
                <w:webHidden/>
              </w:rPr>
            </w:r>
            <w:r>
              <w:rPr>
                <w:webHidden/>
              </w:rPr>
              <w:fldChar w:fldCharType="separate"/>
            </w:r>
            <w:r w:rsidR="008A5857">
              <w:rPr>
                <w:webHidden/>
              </w:rPr>
              <w:t>10</w:t>
            </w:r>
            <w:r>
              <w:rPr>
                <w:webHidden/>
              </w:rPr>
              <w:fldChar w:fldCharType="end"/>
            </w:r>
          </w:hyperlink>
        </w:p>
        <w:p w14:paraId="40F2A0D1" w14:textId="03C31623" w:rsidR="00F20BCC" w:rsidRDefault="00F20BCC">
          <w:pPr>
            <w:pStyle w:val="TM2"/>
            <w:rPr>
              <w:rFonts w:asciiTheme="minorHAnsi" w:hAnsiTheme="minorHAnsi" w:cstheme="minorBidi"/>
              <w:kern w:val="2"/>
              <w:sz w:val="24"/>
              <w:szCs w:val="24"/>
              <w:lang w:eastAsia="fr-FR"/>
              <w14:ligatures w14:val="standardContextual"/>
            </w:rPr>
          </w:pPr>
          <w:hyperlink w:anchor="_Toc212461218" w:history="1">
            <w:r w:rsidRPr="00B32B10">
              <w:rPr>
                <w:rStyle w:val="Lienhypertexte"/>
              </w:rPr>
              <w:t>5.2.</w:t>
            </w:r>
            <w:r>
              <w:rPr>
                <w:rFonts w:asciiTheme="minorHAnsi" w:hAnsiTheme="minorHAnsi" w:cstheme="minorBidi"/>
                <w:kern w:val="2"/>
                <w:sz w:val="24"/>
                <w:szCs w:val="24"/>
                <w:lang w:eastAsia="fr-FR"/>
                <w14:ligatures w14:val="standardContextual"/>
              </w:rPr>
              <w:tab/>
            </w:r>
            <w:r w:rsidRPr="00B32B10">
              <w:rPr>
                <w:rStyle w:val="Lienhypertexte"/>
              </w:rPr>
              <w:t>Flux de données</w:t>
            </w:r>
            <w:r>
              <w:rPr>
                <w:webHidden/>
              </w:rPr>
              <w:tab/>
            </w:r>
            <w:r>
              <w:rPr>
                <w:webHidden/>
              </w:rPr>
              <w:fldChar w:fldCharType="begin"/>
            </w:r>
            <w:r>
              <w:rPr>
                <w:webHidden/>
              </w:rPr>
              <w:instrText xml:space="preserve"> PAGEREF _Toc212461218 \h </w:instrText>
            </w:r>
            <w:r>
              <w:rPr>
                <w:webHidden/>
              </w:rPr>
            </w:r>
            <w:r>
              <w:rPr>
                <w:webHidden/>
              </w:rPr>
              <w:fldChar w:fldCharType="separate"/>
            </w:r>
            <w:r w:rsidR="008A5857">
              <w:rPr>
                <w:webHidden/>
              </w:rPr>
              <w:t>10</w:t>
            </w:r>
            <w:r>
              <w:rPr>
                <w:webHidden/>
              </w:rPr>
              <w:fldChar w:fldCharType="end"/>
            </w:r>
          </w:hyperlink>
        </w:p>
        <w:p w14:paraId="3710428D" w14:textId="7DC7724D" w:rsidR="00F20BCC" w:rsidRDefault="00F20BCC">
          <w:pPr>
            <w:pStyle w:val="TM3"/>
            <w:rPr>
              <w:rFonts w:asciiTheme="minorHAnsi" w:hAnsiTheme="minorHAnsi" w:cstheme="minorBidi"/>
              <w:kern w:val="2"/>
              <w:sz w:val="24"/>
              <w:szCs w:val="24"/>
              <w:lang w:val="fr-FR" w:eastAsia="fr-FR"/>
              <w14:ligatures w14:val="standardContextual"/>
            </w:rPr>
          </w:pPr>
          <w:hyperlink w:anchor="_Toc212461219" w:history="1">
            <w:r w:rsidRPr="00B32B10">
              <w:rPr>
                <w:rStyle w:val="Lienhypertexte"/>
              </w:rPr>
              <w:t>5.2.1.</w:t>
            </w:r>
            <w:r>
              <w:rPr>
                <w:rFonts w:asciiTheme="minorHAnsi" w:hAnsiTheme="minorHAnsi" w:cstheme="minorBidi"/>
                <w:kern w:val="2"/>
                <w:sz w:val="24"/>
                <w:szCs w:val="24"/>
                <w:lang w:val="fr-FR" w:eastAsia="fr-FR"/>
                <w14:ligatures w14:val="standardContextual"/>
              </w:rPr>
              <w:tab/>
            </w:r>
            <w:r w:rsidRPr="00B32B10">
              <w:rPr>
                <w:rStyle w:val="Lienhypertexte"/>
              </w:rPr>
              <w:t>Source PostgreSQL</w:t>
            </w:r>
            <w:r>
              <w:rPr>
                <w:webHidden/>
              </w:rPr>
              <w:tab/>
            </w:r>
            <w:r>
              <w:rPr>
                <w:webHidden/>
              </w:rPr>
              <w:fldChar w:fldCharType="begin"/>
            </w:r>
            <w:r>
              <w:rPr>
                <w:webHidden/>
              </w:rPr>
              <w:instrText xml:space="preserve"> PAGEREF _Toc212461219 \h </w:instrText>
            </w:r>
            <w:r>
              <w:rPr>
                <w:webHidden/>
              </w:rPr>
            </w:r>
            <w:r>
              <w:rPr>
                <w:webHidden/>
              </w:rPr>
              <w:fldChar w:fldCharType="separate"/>
            </w:r>
            <w:r w:rsidR="008A5857">
              <w:rPr>
                <w:webHidden/>
              </w:rPr>
              <w:t>10</w:t>
            </w:r>
            <w:r>
              <w:rPr>
                <w:webHidden/>
              </w:rPr>
              <w:fldChar w:fldCharType="end"/>
            </w:r>
          </w:hyperlink>
        </w:p>
        <w:p w14:paraId="05D5DFC9" w14:textId="2408CD72" w:rsidR="00F20BCC" w:rsidRDefault="00F20BCC">
          <w:pPr>
            <w:pStyle w:val="TM3"/>
            <w:rPr>
              <w:rFonts w:asciiTheme="minorHAnsi" w:hAnsiTheme="minorHAnsi" w:cstheme="minorBidi"/>
              <w:kern w:val="2"/>
              <w:sz w:val="24"/>
              <w:szCs w:val="24"/>
              <w:lang w:val="fr-FR" w:eastAsia="fr-FR"/>
              <w14:ligatures w14:val="standardContextual"/>
            </w:rPr>
          </w:pPr>
          <w:hyperlink w:anchor="_Toc212461220" w:history="1">
            <w:r w:rsidRPr="00B32B10">
              <w:rPr>
                <w:rStyle w:val="Lienhypertexte"/>
              </w:rPr>
              <w:t>5.2.2.</w:t>
            </w:r>
            <w:r>
              <w:rPr>
                <w:rFonts w:asciiTheme="minorHAnsi" w:hAnsiTheme="minorHAnsi" w:cstheme="minorBidi"/>
                <w:kern w:val="2"/>
                <w:sz w:val="24"/>
                <w:szCs w:val="24"/>
                <w:lang w:val="fr-FR" w:eastAsia="fr-FR"/>
                <w14:ligatures w14:val="standardContextual"/>
              </w:rPr>
              <w:tab/>
            </w:r>
            <w:r w:rsidRPr="00B32B10">
              <w:rPr>
                <w:rStyle w:val="Lienhypertexte"/>
              </w:rPr>
              <w:t>Bacth automatisé</w:t>
            </w:r>
            <w:r>
              <w:rPr>
                <w:webHidden/>
              </w:rPr>
              <w:tab/>
            </w:r>
            <w:r>
              <w:rPr>
                <w:webHidden/>
              </w:rPr>
              <w:fldChar w:fldCharType="begin"/>
            </w:r>
            <w:r>
              <w:rPr>
                <w:webHidden/>
              </w:rPr>
              <w:instrText xml:space="preserve"> PAGEREF _Toc212461220 \h </w:instrText>
            </w:r>
            <w:r>
              <w:rPr>
                <w:webHidden/>
              </w:rPr>
            </w:r>
            <w:r>
              <w:rPr>
                <w:webHidden/>
              </w:rPr>
              <w:fldChar w:fldCharType="separate"/>
            </w:r>
            <w:r w:rsidR="008A5857">
              <w:rPr>
                <w:webHidden/>
              </w:rPr>
              <w:t>10</w:t>
            </w:r>
            <w:r>
              <w:rPr>
                <w:webHidden/>
              </w:rPr>
              <w:fldChar w:fldCharType="end"/>
            </w:r>
          </w:hyperlink>
        </w:p>
        <w:p w14:paraId="78F6DD36" w14:textId="1F3D2AA1" w:rsidR="00F20BCC" w:rsidRDefault="00F20BCC">
          <w:pPr>
            <w:pStyle w:val="TM3"/>
            <w:rPr>
              <w:rFonts w:asciiTheme="minorHAnsi" w:hAnsiTheme="minorHAnsi" w:cstheme="minorBidi"/>
              <w:kern w:val="2"/>
              <w:sz w:val="24"/>
              <w:szCs w:val="24"/>
              <w:lang w:val="fr-FR" w:eastAsia="fr-FR"/>
              <w14:ligatures w14:val="standardContextual"/>
            </w:rPr>
          </w:pPr>
          <w:hyperlink w:anchor="_Toc212461221" w:history="1">
            <w:r w:rsidRPr="00B32B10">
              <w:rPr>
                <w:rStyle w:val="Lienhypertexte"/>
              </w:rPr>
              <w:t>5.2.3.</w:t>
            </w:r>
            <w:r>
              <w:rPr>
                <w:rFonts w:asciiTheme="minorHAnsi" w:hAnsiTheme="minorHAnsi" w:cstheme="minorBidi"/>
                <w:kern w:val="2"/>
                <w:sz w:val="24"/>
                <w:szCs w:val="24"/>
                <w:lang w:val="fr-FR" w:eastAsia="fr-FR"/>
                <w14:ligatures w14:val="standardContextual"/>
              </w:rPr>
              <w:tab/>
            </w:r>
            <w:r w:rsidRPr="00B32B10">
              <w:rPr>
                <w:rStyle w:val="Lienhypertexte"/>
              </w:rPr>
              <w:t>Stockage intermédiare Bucket S3</w:t>
            </w:r>
            <w:r>
              <w:rPr>
                <w:webHidden/>
              </w:rPr>
              <w:tab/>
            </w:r>
            <w:r>
              <w:rPr>
                <w:webHidden/>
              </w:rPr>
              <w:fldChar w:fldCharType="begin"/>
            </w:r>
            <w:r>
              <w:rPr>
                <w:webHidden/>
              </w:rPr>
              <w:instrText xml:space="preserve"> PAGEREF _Toc212461221 \h </w:instrText>
            </w:r>
            <w:r>
              <w:rPr>
                <w:webHidden/>
              </w:rPr>
            </w:r>
            <w:r>
              <w:rPr>
                <w:webHidden/>
              </w:rPr>
              <w:fldChar w:fldCharType="separate"/>
            </w:r>
            <w:r w:rsidR="008A5857">
              <w:rPr>
                <w:webHidden/>
              </w:rPr>
              <w:t>10</w:t>
            </w:r>
            <w:r>
              <w:rPr>
                <w:webHidden/>
              </w:rPr>
              <w:fldChar w:fldCharType="end"/>
            </w:r>
          </w:hyperlink>
        </w:p>
        <w:p w14:paraId="31914D7D" w14:textId="7792B7DF" w:rsidR="00F20BCC" w:rsidRDefault="00F20BCC">
          <w:pPr>
            <w:pStyle w:val="TM3"/>
            <w:rPr>
              <w:rFonts w:asciiTheme="minorHAnsi" w:hAnsiTheme="minorHAnsi" w:cstheme="minorBidi"/>
              <w:kern w:val="2"/>
              <w:sz w:val="24"/>
              <w:szCs w:val="24"/>
              <w:lang w:val="fr-FR" w:eastAsia="fr-FR"/>
              <w14:ligatures w14:val="standardContextual"/>
            </w:rPr>
          </w:pPr>
          <w:hyperlink w:anchor="_Toc212461222" w:history="1">
            <w:r w:rsidRPr="00B32B10">
              <w:rPr>
                <w:rStyle w:val="Lienhypertexte"/>
              </w:rPr>
              <w:t>5.2.4.</w:t>
            </w:r>
            <w:r>
              <w:rPr>
                <w:rFonts w:asciiTheme="minorHAnsi" w:hAnsiTheme="minorHAnsi" w:cstheme="minorBidi"/>
                <w:kern w:val="2"/>
                <w:sz w:val="24"/>
                <w:szCs w:val="24"/>
                <w:lang w:val="fr-FR" w:eastAsia="fr-FR"/>
                <w14:ligatures w14:val="standardContextual"/>
              </w:rPr>
              <w:tab/>
            </w:r>
            <w:r w:rsidRPr="00B32B10">
              <w:rPr>
                <w:rStyle w:val="Lienhypertexte"/>
              </w:rPr>
              <w:t>Pipeline de traitement Python</w:t>
            </w:r>
            <w:r>
              <w:rPr>
                <w:webHidden/>
              </w:rPr>
              <w:tab/>
            </w:r>
            <w:r>
              <w:rPr>
                <w:webHidden/>
              </w:rPr>
              <w:fldChar w:fldCharType="begin"/>
            </w:r>
            <w:r>
              <w:rPr>
                <w:webHidden/>
              </w:rPr>
              <w:instrText xml:space="preserve"> PAGEREF _Toc212461222 \h </w:instrText>
            </w:r>
            <w:r>
              <w:rPr>
                <w:webHidden/>
              </w:rPr>
            </w:r>
            <w:r>
              <w:rPr>
                <w:webHidden/>
              </w:rPr>
              <w:fldChar w:fldCharType="separate"/>
            </w:r>
            <w:r w:rsidR="008A5857">
              <w:rPr>
                <w:webHidden/>
              </w:rPr>
              <w:t>11</w:t>
            </w:r>
            <w:r>
              <w:rPr>
                <w:webHidden/>
              </w:rPr>
              <w:fldChar w:fldCharType="end"/>
            </w:r>
          </w:hyperlink>
        </w:p>
        <w:p w14:paraId="2E568B67" w14:textId="1802F195" w:rsidR="00F20BCC" w:rsidRDefault="00F20BCC">
          <w:pPr>
            <w:pStyle w:val="TM3"/>
            <w:rPr>
              <w:rFonts w:asciiTheme="minorHAnsi" w:hAnsiTheme="minorHAnsi" w:cstheme="minorBidi"/>
              <w:kern w:val="2"/>
              <w:sz w:val="24"/>
              <w:szCs w:val="24"/>
              <w:lang w:val="fr-FR" w:eastAsia="fr-FR"/>
              <w14:ligatures w14:val="standardContextual"/>
            </w:rPr>
          </w:pPr>
          <w:hyperlink w:anchor="_Toc212461223" w:history="1">
            <w:r w:rsidRPr="00B32B10">
              <w:rPr>
                <w:rStyle w:val="Lienhypertexte"/>
              </w:rPr>
              <w:t>5.2.5.</w:t>
            </w:r>
            <w:r>
              <w:rPr>
                <w:rFonts w:asciiTheme="minorHAnsi" w:hAnsiTheme="minorHAnsi" w:cstheme="minorBidi"/>
                <w:kern w:val="2"/>
                <w:sz w:val="24"/>
                <w:szCs w:val="24"/>
                <w:lang w:val="fr-FR" w:eastAsia="fr-FR"/>
                <w14:ligatures w14:val="standardContextual"/>
              </w:rPr>
              <w:tab/>
            </w:r>
            <w:r w:rsidRPr="00B32B10">
              <w:rPr>
                <w:rStyle w:val="Lienhypertexte"/>
              </w:rPr>
              <w:t>Data warehouse</w:t>
            </w:r>
            <w:r>
              <w:rPr>
                <w:webHidden/>
              </w:rPr>
              <w:tab/>
            </w:r>
            <w:r>
              <w:rPr>
                <w:webHidden/>
              </w:rPr>
              <w:fldChar w:fldCharType="begin"/>
            </w:r>
            <w:r>
              <w:rPr>
                <w:webHidden/>
              </w:rPr>
              <w:instrText xml:space="preserve"> PAGEREF _Toc212461223 \h </w:instrText>
            </w:r>
            <w:r>
              <w:rPr>
                <w:webHidden/>
              </w:rPr>
            </w:r>
            <w:r>
              <w:rPr>
                <w:webHidden/>
              </w:rPr>
              <w:fldChar w:fldCharType="separate"/>
            </w:r>
            <w:r w:rsidR="008A5857">
              <w:rPr>
                <w:webHidden/>
              </w:rPr>
              <w:t>11</w:t>
            </w:r>
            <w:r>
              <w:rPr>
                <w:webHidden/>
              </w:rPr>
              <w:fldChar w:fldCharType="end"/>
            </w:r>
          </w:hyperlink>
        </w:p>
        <w:p w14:paraId="492EC3D6" w14:textId="7E7FF759" w:rsidR="00F20BCC" w:rsidRDefault="00F20BCC">
          <w:pPr>
            <w:pStyle w:val="TM3"/>
            <w:rPr>
              <w:rFonts w:asciiTheme="minorHAnsi" w:hAnsiTheme="minorHAnsi" w:cstheme="minorBidi"/>
              <w:kern w:val="2"/>
              <w:sz w:val="24"/>
              <w:szCs w:val="24"/>
              <w:lang w:val="fr-FR" w:eastAsia="fr-FR"/>
              <w14:ligatures w14:val="standardContextual"/>
            </w:rPr>
          </w:pPr>
          <w:hyperlink w:anchor="_Toc212461224" w:history="1">
            <w:r w:rsidRPr="00B32B10">
              <w:rPr>
                <w:rStyle w:val="Lienhypertexte"/>
              </w:rPr>
              <w:t>5.2.6.</w:t>
            </w:r>
            <w:r>
              <w:rPr>
                <w:rFonts w:asciiTheme="minorHAnsi" w:hAnsiTheme="minorHAnsi" w:cstheme="minorBidi"/>
                <w:kern w:val="2"/>
                <w:sz w:val="24"/>
                <w:szCs w:val="24"/>
                <w:lang w:val="fr-FR" w:eastAsia="fr-FR"/>
                <w14:ligatures w14:val="standardContextual"/>
              </w:rPr>
              <w:tab/>
            </w:r>
            <w:r w:rsidRPr="00B32B10">
              <w:rPr>
                <w:rStyle w:val="Lienhypertexte"/>
              </w:rPr>
              <w:t>Visualisation et reporting Power BI</w:t>
            </w:r>
            <w:r>
              <w:rPr>
                <w:webHidden/>
              </w:rPr>
              <w:tab/>
            </w:r>
            <w:r>
              <w:rPr>
                <w:webHidden/>
              </w:rPr>
              <w:fldChar w:fldCharType="begin"/>
            </w:r>
            <w:r>
              <w:rPr>
                <w:webHidden/>
              </w:rPr>
              <w:instrText xml:space="preserve"> PAGEREF _Toc212461224 \h </w:instrText>
            </w:r>
            <w:r>
              <w:rPr>
                <w:webHidden/>
              </w:rPr>
            </w:r>
            <w:r>
              <w:rPr>
                <w:webHidden/>
              </w:rPr>
              <w:fldChar w:fldCharType="separate"/>
            </w:r>
            <w:r w:rsidR="008A5857">
              <w:rPr>
                <w:webHidden/>
              </w:rPr>
              <w:t>11</w:t>
            </w:r>
            <w:r>
              <w:rPr>
                <w:webHidden/>
              </w:rPr>
              <w:fldChar w:fldCharType="end"/>
            </w:r>
          </w:hyperlink>
        </w:p>
        <w:p w14:paraId="221BC548" w14:textId="71EE5F11" w:rsidR="00F20BCC" w:rsidRDefault="00F20BCC">
          <w:pPr>
            <w:pStyle w:val="TM2"/>
            <w:rPr>
              <w:rFonts w:asciiTheme="minorHAnsi" w:hAnsiTheme="minorHAnsi" w:cstheme="minorBidi"/>
              <w:kern w:val="2"/>
              <w:sz w:val="24"/>
              <w:szCs w:val="24"/>
              <w:lang w:eastAsia="fr-FR"/>
              <w14:ligatures w14:val="standardContextual"/>
            </w:rPr>
          </w:pPr>
          <w:hyperlink w:anchor="_Toc212461225" w:history="1">
            <w:r w:rsidRPr="00B32B10">
              <w:rPr>
                <w:rStyle w:val="Lienhypertexte"/>
              </w:rPr>
              <w:t>5.3.</w:t>
            </w:r>
            <w:r>
              <w:rPr>
                <w:rFonts w:asciiTheme="minorHAnsi" w:hAnsiTheme="minorHAnsi" w:cstheme="minorBidi"/>
                <w:kern w:val="2"/>
                <w:sz w:val="24"/>
                <w:szCs w:val="24"/>
                <w:lang w:eastAsia="fr-FR"/>
                <w14:ligatures w14:val="standardContextual"/>
              </w:rPr>
              <w:tab/>
            </w:r>
            <w:r w:rsidRPr="00B32B10">
              <w:rPr>
                <w:rStyle w:val="Lienhypertexte"/>
              </w:rPr>
              <w:t>Prés-requis d’intégration</w:t>
            </w:r>
            <w:r>
              <w:rPr>
                <w:webHidden/>
              </w:rPr>
              <w:tab/>
            </w:r>
            <w:r>
              <w:rPr>
                <w:webHidden/>
              </w:rPr>
              <w:fldChar w:fldCharType="begin"/>
            </w:r>
            <w:r>
              <w:rPr>
                <w:webHidden/>
              </w:rPr>
              <w:instrText xml:space="preserve"> PAGEREF _Toc212461225 \h </w:instrText>
            </w:r>
            <w:r>
              <w:rPr>
                <w:webHidden/>
              </w:rPr>
            </w:r>
            <w:r>
              <w:rPr>
                <w:webHidden/>
              </w:rPr>
              <w:fldChar w:fldCharType="separate"/>
            </w:r>
            <w:r w:rsidR="008A5857">
              <w:rPr>
                <w:webHidden/>
              </w:rPr>
              <w:t>11</w:t>
            </w:r>
            <w:r>
              <w:rPr>
                <w:webHidden/>
              </w:rPr>
              <w:fldChar w:fldCharType="end"/>
            </w:r>
          </w:hyperlink>
        </w:p>
        <w:p w14:paraId="1E6C1B26" w14:textId="0F0E76FD" w:rsidR="00F20BCC" w:rsidRDefault="00F20BCC">
          <w:pPr>
            <w:pStyle w:val="TM2"/>
            <w:rPr>
              <w:rFonts w:asciiTheme="minorHAnsi" w:hAnsiTheme="minorHAnsi" w:cstheme="minorBidi"/>
              <w:kern w:val="2"/>
              <w:sz w:val="24"/>
              <w:szCs w:val="24"/>
              <w:lang w:eastAsia="fr-FR"/>
              <w14:ligatures w14:val="standardContextual"/>
            </w:rPr>
          </w:pPr>
          <w:hyperlink w:anchor="_Toc212461226" w:history="1">
            <w:r w:rsidRPr="00B32B10">
              <w:rPr>
                <w:rStyle w:val="Lienhypertexte"/>
              </w:rPr>
              <w:t>5.4.</w:t>
            </w:r>
            <w:r>
              <w:rPr>
                <w:rFonts w:asciiTheme="minorHAnsi" w:hAnsiTheme="minorHAnsi" w:cstheme="minorBidi"/>
                <w:kern w:val="2"/>
                <w:sz w:val="24"/>
                <w:szCs w:val="24"/>
                <w:lang w:eastAsia="fr-FR"/>
                <w14:ligatures w14:val="standardContextual"/>
              </w:rPr>
              <w:tab/>
            </w:r>
            <w:r w:rsidRPr="00B32B10">
              <w:rPr>
                <w:rStyle w:val="Lienhypertexte"/>
              </w:rPr>
              <w:t>Mesures de sécurité</w:t>
            </w:r>
            <w:r>
              <w:rPr>
                <w:webHidden/>
              </w:rPr>
              <w:tab/>
            </w:r>
            <w:r>
              <w:rPr>
                <w:webHidden/>
              </w:rPr>
              <w:fldChar w:fldCharType="begin"/>
            </w:r>
            <w:r>
              <w:rPr>
                <w:webHidden/>
              </w:rPr>
              <w:instrText xml:space="preserve"> PAGEREF _Toc212461226 \h </w:instrText>
            </w:r>
            <w:r>
              <w:rPr>
                <w:webHidden/>
              </w:rPr>
            </w:r>
            <w:r>
              <w:rPr>
                <w:webHidden/>
              </w:rPr>
              <w:fldChar w:fldCharType="separate"/>
            </w:r>
            <w:r w:rsidR="008A5857">
              <w:rPr>
                <w:webHidden/>
              </w:rPr>
              <w:t>11</w:t>
            </w:r>
            <w:r>
              <w:rPr>
                <w:webHidden/>
              </w:rPr>
              <w:fldChar w:fldCharType="end"/>
            </w:r>
          </w:hyperlink>
        </w:p>
        <w:p w14:paraId="345A38ED" w14:textId="07E9864A" w:rsidR="00F20BCC" w:rsidRDefault="00F20BCC">
          <w:pPr>
            <w:pStyle w:val="TM2"/>
            <w:rPr>
              <w:rFonts w:asciiTheme="minorHAnsi" w:hAnsiTheme="minorHAnsi" w:cstheme="minorBidi"/>
              <w:kern w:val="2"/>
              <w:sz w:val="24"/>
              <w:szCs w:val="24"/>
              <w:lang w:eastAsia="fr-FR"/>
              <w14:ligatures w14:val="standardContextual"/>
            </w:rPr>
          </w:pPr>
          <w:hyperlink w:anchor="_Toc212461227" w:history="1">
            <w:r w:rsidRPr="00B32B10">
              <w:rPr>
                <w:rStyle w:val="Lienhypertexte"/>
              </w:rPr>
              <w:t>5.5.</w:t>
            </w:r>
            <w:r>
              <w:rPr>
                <w:rFonts w:asciiTheme="minorHAnsi" w:hAnsiTheme="minorHAnsi" w:cstheme="minorBidi"/>
                <w:kern w:val="2"/>
                <w:sz w:val="24"/>
                <w:szCs w:val="24"/>
                <w:lang w:eastAsia="fr-FR"/>
                <w14:ligatures w14:val="standardContextual"/>
              </w:rPr>
              <w:tab/>
            </w:r>
            <w:r w:rsidRPr="00B32B10">
              <w:rPr>
                <w:rStyle w:val="Lienhypertexte"/>
              </w:rPr>
              <w:t>Accessibilité et facilité d'utilisation</w:t>
            </w:r>
            <w:r>
              <w:rPr>
                <w:webHidden/>
              </w:rPr>
              <w:tab/>
            </w:r>
            <w:r>
              <w:rPr>
                <w:webHidden/>
              </w:rPr>
              <w:fldChar w:fldCharType="begin"/>
            </w:r>
            <w:r>
              <w:rPr>
                <w:webHidden/>
              </w:rPr>
              <w:instrText xml:space="preserve"> PAGEREF _Toc212461227 \h </w:instrText>
            </w:r>
            <w:r>
              <w:rPr>
                <w:webHidden/>
              </w:rPr>
            </w:r>
            <w:r>
              <w:rPr>
                <w:webHidden/>
              </w:rPr>
              <w:fldChar w:fldCharType="separate"/>
            </w:r>
            <w:r w:rsidR="008A5857">
              <w:rPr>
                <w:webHidden/>
              </w:rPr>
              <w:t>11</w:t>
            </w:r>
            <w:r>
              <w:rPr>
                <w:webHidden/>
              </w:rPr>
              <w:fldChar w:fldCharType="end"/>
            </w:r>
          </w:hyperlink>
        </w:p>
        <w:p w14:paraId="0446B7D0" w14:textId="12EF1401" w:rsidR="00F20BCC" w:rsidRDefault="00F20BCC">
          <w:pPr>
            <w:pStyle w:val="TM2"/>
            <w:rPr>
              <w:rFonts w:asciiTheme="minorHAnsi" w:hAnsiTheme="minorHAnsi" w:cstheme="minorBidi"/>
              <w:kern w:val="2"/>
              <w:sz w:val="24"/>
              <w:szCs w:val="24"/>
              <w:lang w:eastAsia="fr-FR"/>
              <w14:ligatures w14:val="standardContextual"/>
            </w:rPr>
          </w:pPr>
          <w:hyperlink w:anchor="_Toc212461228" w:history="1">
            <w:r w:rsidRPr="00B32B10">
              <w:rPr>
                <w:rStyle w:val="Lienhypertexte"/>
              </w:rPr>
              <w:t>5.6.</w:t>
            </w:r>
            <w:r>
              <w:rPr>
                <w:rFonts w:asciiTheme="minorHAnsi" w:hAnsiTheme="minorHAnsi" w:cstheme="minorBidi"/>
                <w:kern w:val="2"/>
                <w:sz w:val="24"/>
                <w:szCs w:val="24"/>
                <w:lang w:eastAsia="fr-FR"/>
                <w14:ligatures w14:val="standardContextual"/>
              </w:rPr>
              <w:tab/>
            </w:r>
            <w:r w:rsidRPr="00B32B10">
              <w:rPr>
                <w:rStyle w:val="Lienhypertexte"/>
              </w:rPr>
              <w:t>Maintenabilité et scalabilité</w:t>
            </w:r>
            <w:r>
              <w:rPr>
                <w:webHidden/>
              </w:rPr>
              <w:tab/>
            </w:r>
            <w:r>
              <w:rPr>
                <w:webHidden/>
              </w:rPr>
              <w:fldChar w:fldCharType="begin"/>
            </w:r>
            <w:r>
              <w:rPr>
                <w:webHidden/>
              </w:rPr>
              <w:instrText xml:space="preserve"> PAGEREF _Toc212461228 \h </w:instrText>
            </w:r>
            <w:r>
              <w:rPr>
                <w:webHidden/>
              </w:rPr>
            </w:r>
            <w:r>
              <w:rPr>
                <w:webHidden/>
              </w:rPr>
              <w:fldChar w:fldCharType="separate"/>
            </w:r>
            <w:r w:rsidR="008A5857">
              <w:rPr>
                <w:webHidden/>
              </w:rPr>
              <w:t>12</w:t>
            </w:r>
            <w:r>
              <w:rPr>
                <w:webHidden/>
              </w:rPr>
              <w:fldChar w:fldCharType="end"/>
            </w:r>
          </w:hyperlink>
        </w:p>
        <w:p w14:paraId="280666A1" w14:textId="210A43FB" w:rsidR="00F20BCC" w:rsidRDefault="00F20BCC">
          <w:pPr>
            <w:pStyle w:val="TM1"/>
            <w:rPr>
              <w:rFonts w:asciiTheme="minorHAnsi" w:hAnsiTheme="minorHAnsi" w:cstheme="minorBidi"/>
              <w:color w:val="auto"/>
              <w:kern w:val="2"/>
              <w:lang w:eastAsia="fr-FR"/>
              <w14:ligatures w14:val="standardContextual"/>
            </w:rPr>
          </w:pPr>
          <w:hyperlink w:anchor="_Toc212461229" w:history="1">
            <w:r w:rsidRPr="00B32B10">
              <w:rPr>
                <w:rStyle w:val="Lienhypertexte"/>
              </w:rPr>
              <w:t>6.</w:t>
            </w:r>
            <w:r>
              <w:rPr>
                <w:rFonts w:asciiTheme="minorHAnsi" w:hAnsiTheme="minorHAnsi" w:cstheme="minorBidi"/>
                <w:color w:val="auto"/>
                <w:kern w:val="2"/>
                <w:lang w:eastAsia="fr-FR"/>
                <w14:ligatures w14:val="standardContextual"/>
              </w:rPr>
              <w:tab/>
            </w:r>
            <w:r w:rsidRPr="00B32B10">
              <w:rPr>
                <w:rStyle w:val="Lienhypertexte"/>
              </w:rPr>
              <w:t>Outils, langages et infrastructure</w:t>
            </w:r>
            <w:r>
              <w:rPr>
                <w:webHidden/>
              </w:rPr>
              <w:tab/>
            </w:r>
            <w:r>
              <w:rPr>
                <w:webHidden/>
              </w:rPr>
              <w:fldChar w:fldCharType="begin"/>
            </w:r>
            <w:r>
              <w:rPr>
                <w:webHidden/>
              </w:rPr>
              <w:instrText xml:space="preserve"> PAGEREF _Toc212461229 \h </w:instrText>
            </w:r>
            <w:r>
              <w:rPr>
                <w:webHidden/>
              </w:rPr>
            </w:r>
            <w:r>
              <w:rPr>
                <w:webHidden/>
              </w:rPr>
              <w:fldChar w:fldCharType="separate"/>
            </w:r>
            <w:r w:rsidR="008A5857">
              <w:rPr>
                <w:webHidden/>
              </w:rPr>
              <w:t>13</w:t>
            </w:r>
            <w:r>
              <w:rPr>
                <w:webHidden/>
              </w:rPr>
              <w:fldChar w:fldCharType="end"/>
            </w:r>
          </w:hyperlink>
        </w:p>
        <w:p w14:paraId="189BED95" w14:textId="776AFDB3" w:rsidR="00F20BCC" w:rsidRDefault="00F20BCC">
          <w:pPr>
            <w:pStyle w:val="TM2"/>
            <w:rPr>
              <w:rFonts w:asciiTheme="minorHAnsi" w:hAnsiTheme="minorHAnsi" w:cstheme="minorBidi"/>
              <w:kern w:val="2"/>
              <w:sz w:val="24"/>
              <w:szCs w:val="24"/>
              <w:lang w:eastAsia="fr-FR"/>
              <w14:ligatures w14:val="standardContextual"/>
            </w:rPr>
          </w:pPr>
          <w:hyperlink w:anchor="_Toc212461230" w:history="1">
            <w:r w:rsidRPr="00B32B10">
              <w:rPr>
                <w:rStyle w:val="Lienhypertexte"/>
              </w:rPr>
              <w:t>6.1.</w:t>
            </w:r>
            <w:r>
              <w:rPr>
                <w:rFonts w:asciiTheme="minorHAnsi" w:hAnsiTheme="minorHAnsi" w:cstheme="minorBidi"/>
                <w:kern w:val="2"/>
                <w:sz w:val="24"/>
                <w:szCs w:val="24"/>
                <w:lang w:eastAsia="fr-FR"/>
                <w14:ligatures w14:val="standardContextual"/>
              </w:rPr>
              <w:tab/>
            </w:r>
            <w:r w:rsidRPr="00B32B10">
              <w:rPr>
                <w:rStyle w:val="Lienhypertexte"/>
              </w:rPr>
              <w:t>Choix des algorithms</w:t>
            </w:r>
            <w:r>
              <w:rPr>
                <w:webHidden/>
              </w:rPr>
              <w:tab/>
            </w:r>
            <w:r>
              <w:rPr>
                <w:webHidden/>
              </w:rPr>
              <w:fldChar w:fldCharType="begin"/>
            </w:r>
            <w:r>
              <w:rPr>
                <w:webHidden/>
              </w:rPr>
              <w:instrText xml:space="preserve"> PAGEREF _Toc212461230 \h </w:instrText>
            </w:r>
            <w:r>
              <w:rPr>
                <w:webHidden/>
              </w:rPr>
            </w:r>
            <w:r>
              <w:rPr>
                <w:webHidden/>
              </w:rPr>
              <w:fldChar w:fldCharType="separate"/>
            </w:r>
            <w:r w:rsidR="008A5857">
              <w:rPr>
                <w:webHidden/>
              </w:rPr>
              <w:t>14</w:t>
            </w:r>
            <w:r>
              <w:rPr>
                <w:webHidden/>
              </w:rPr>
              <w:fldChar w:fldCharType="end"/>
            </w:r>
          </w:hyperlink>
        </w:p>
        <w:p w14:paraId="30F61E5C" w14:textId="632206C4" w:rsidR="00F20BCC" w:rsidRDefault="00F20BCC">
          <w:pPr>
            <w:pStyle w:val="TM3"/>
            <w:rPr>
              <w:rFonts w:asciiTheme="minorHAnsi" w:hAnsiTheme="minorHAnsi" w:cstheme="minorBidi"/>
              <w:kern w:val="2"/>
              <w:sz w:val="24"/>
              <w:szCs w:val="24"/>
              <w:lang w:val="fr-FR" w:eastAsia="fr-FR"/>
              <w14:ligatures w14:val="standardContextual"/>
            </w:rPr>
          </w:pPr>
          <w:hyperlink w:anchor="_Toc212461231" w:history="1">
            <w:r w:rsidRPr="00B32B10">
              <w:rPr>
                <w:rStyle w:val="Lienhypertexte"/>
              </w:rPr>
              <w:t>6.1.1.</w:t>
            </w:r>
            <w:r>
              <w:rPr>
                <w:rFonts w:asciiTheme="minorHAnsi" w:hAnsiTheme="minorHAnsi" w:cstheme="minorBidi"/>
                <w:kern w:val="2"/>
                <w:sz w:val="24"/>
                <w:szCs w:val="24"/>
                <w:lang w:val="fr-FR" w:eastAsia="fr-FR"/>
                <w14:ligatures w14:val="standardContextual"/>
              </w:rPr>
              <w:tab/>
            </w:r>
            <w:r w:rsidRPr="00B32B10">
              <w:rPr>
                <w:rStyle w:val="Lienhypertexte"/>
              </w:rPr>
              <w:t>Zero-Shot Learning</w:t>
            </w:r>
            <w:r>
              <w:rPr>
                <w:webHidden/>
              </w:rPr>
              <w:tab/>
            </w:r>
            <w:r>
              <w:rPr>
                <w:webHidden/>
              </w:rPr>
              <w:fldChar w:fldCharType="begin"/>
            </w:r>
            <w:r>
              <w:rPr>
                <w:webHidden/>
              </w:rPr>
              <w:instrText xml:space="preserve"> PAGEREF _Toc212461231 \h </w:instrText>
            </w:r>
            <w:r>
              <w:rPr>
                <w:webHidden/>
              </w:rPr>
            </w:r>
            <w:r>
              <w:rPr>
                <w:webHidden/>
              </w:rPr>
              <w:fldChar w:fldCharType="separate"/>
            </w:r>
            <w:r w:rsidR="008A5857">
              <w:rPr>
                <w:webHidden/>
              </w:rPr>
              <w:t>14</w:t>
            </w:r>
            <w:r>
              <w:rPr>
                <w:webHidden/>
              </w:rPr>
              <w:fldChar w:fldCharType="end"/>
            </w:r>
          </w:hyperlink>
        </w:p>
        <w:p w14:paraId="6CF76FDC" w14:textId="307ACF11" w:rsidR="00F20BCC" w:rsidRDefault="00F20BCC">
          <w:pPr>
            <w:pStyle w:val="TM3"/>
            <w:rPr>
              <w:rFonts w:asciiTheme="minorHAnsi" w:hAnsiTheme="minorHAnsi" w:cstheme="minorBidi"/>
              <w:kern w:val="2"/>
              <w:sz w:val="24"/>
              <w:szCs w:val="24"/>
              <w:lang w:val="fr-FR" w:eastAsia="fr-FR"/>
              <w14:ligatures w14:val="standardContextual"/>
            </w:rPr>
          </w:pPr>
          <w:hyperlink w:anchor="_Toc212461232" w:history="1">
            <w:r w:rsidRPr="00B32B10">
              <w:rPr>
                <w:rStyle w:val="Lienhypertexte"/>
                <w:lang w:val="fr-FR"/>
              </w:rPr>
              <w:t>6.1.2.</w:t>
            </w:r>
            <w:r>
              <w:rPr>
                <w:rFonts w:asciiTheme="minorHAnsi" w:hAnsiTheme="minorHAnsi" w:cstheme="minorBidi"/>
                <w:kern w:val="2"/>
                <w:sz w:val="24"/>
                <w:szCs w:val="24"/>
                <w:lang w:val="fr-FR" w:eastAsia="fr-FR"/>
                <w14:ligatures w14:val="standardContextual"/>
              </w:rPr>
              <w:tab/>
            </w:r>
            <w:r w:rsidRPr="00B32B10">
              <w:rPr>
                <w:rStyle w:val="Lienhypertexte"/>
                <w:lang w:val="fr-FR"/>
              </w:rPr>
              <w:t>Calcul du score de pertinence (Pondération des critères)</w:t>
            </w:r>
            <w:r>
              <w:rPr>
                <w:webHidden/>
              </w:rPr>
              <w:tab/>
            </w:r>
            <w:r>
              <w:rPr>
                <w:webHidden/>
              </w:rPr>
              <w:fldChar w:fldCharType="begin"/>
            </w:r>
            <w:r>
              <w:rPr>
                <w:webHidden/>
              </w:rPr>
              <w:instrText xml:space="preserve"> PAGEREF _Toc212461232 \h </w:instrText>
            </w:r>
            <w:r>
              <w:rPr>
                <w:webHidden/>
              </w:rPr>
            </w:r>
            <w:r>
              <w:rPr>
                <w:webHidden/>
              </w:rPr>
              <w:fldChar w:fldCharType="separate"/>
            </w:r>
            <w:r w:rsidR="008A5857">
              <w:rPr>
                <w:webHidden/>
              </w:rPr>
              <w:t>14</w:t>
            </w:r>
            <w:r>
              <w:rPr>
                <w:webHidden/>
              </w:rPr>
              <w:fldChar w:fldCharType="end"/>
            </w:r>
          </w:hyperlink>
        </w:p>
        <w:p w14:paraId="6B8B2CDA" w14:textId="65C3D7B8" w:rsidR="00F20BCC" w:rsidRDefault="00F20BCC">
          <w:pPr>
            <w:pStyle w:val="TM2"/>
            <w:rPr>
              <w:rFonts w:asciiTheme="minorHAnsi" w:hAnsiTheme="minorHAnsi" w:cstheme="minorBidi"/>
              <w:kern w:val="2"/>
              <w:sz w:val="24"/>
              <w:szCs w:val="24"/>
              <w:lang w:eastAsia="fr-FR"/>
              <w14:ligatures w14:val="standardContextual"/>
            </w:rPr>
          </w:pPr>
          <w:hyperlink w:anchor="_Toc212461233" w:history="1">
            <w:r w:rsidRPr="00B32B10">
              <w:rPr>
                <w:rStyle w:val="Lienhypertexte"/>
              </w:rPr>
              <w:t>6.2.</w:t>
            </w:r>
            <w:r>
              <w:rPr>
                <w:rFonts w:asciiTheme="minorHAnsi" w:hAnsiTheme="minorHAnsi" w:cstheme="minorBidi"/>
                <w:kern w:val="2"/>
                <w:sz w:val="24"/>
                <w:szCs w:val="24"/>
                <w:lang w:eastAsia="fr-FR"/>
                <w14:ligatures w14:val="standardContextual"/>
              </w:rPr>
              <w:tab/>
            </w:r>
            <w:r w:rsidRPr="00B32B10">
              <w:rPr>
                <w:rStyle w:val="Lienhypertexte"/>
              </w:rPr>
              <w:t>Librairies Python</w:t>
            </w:r>
            <w:r>
              <w:rPr>
                <w:webHidden/>
              </w:rPr>
              <w:tab/>
            </w:r>
            <w:r>
              <w:rPr>
                <w:webHidden/>
              </w:rPr>
              <w:fldChar w:fldCharType="begin"/>
            </w:r>
            <w:r>
              <w:rPr>
                <w:webHidden/>
              </w:rPr>
              <w:instrText xml:space="preserve"> PAGEREF _Toc212461233 \h </w:instrText>
            </w:r>
            <w:r>
              <w:rPr>
                <w:webHidden/>
              </w:rPr>
            </w:r>
            <w:r>
              <w:rPr>
                <w:webHidden/>
              </w:rPr>
              <w:fldChar w:fldCharType="separate"/>
            </w:r>
            <w:r w:rsidR="008A5857">
              <w:rPr>
                <w:webHidden/>
              </w:rPr>
              <w:t>15</w:t>
            </w:r>
            <w:r>
              <w:rPr>
                <w:webHidden/>
              </w:rPr>
              <w:fldChar w:fldCharType="end"/>
            </w:r>
          </w:hyperlink>
        </w:p>
        <w:p w14:paraId="5544909E" w14:textId="5E6895BA" w:rsidR="00F20BCC" w:rsidRDefault="00F20BCC">
          <w:pPr>
            <w:pStyle w:val="TM1"/>
            <w:rPr>
              <w:rFonts w:asciiTheme="minorHAnsi" w:hAnsiTheme="minorHAnsi" w:cstheme="minorBidi"/>
              <w:color w:val="auto"/>
              <w:kern w:val="2"/>
              <w:lang w:eastAsia="fr-FR"/>
              <w14:ligatures w14:val="standardContextual"/>
            </w:rPr>
          </w:pPr>
          <w:hyperlink w:anchor="_Toc212461234" w:history="1">
            <w:r w:rsidRPr="00B32B10">
              <w:rPr>
                <w:rStyle w:val="Lienhypertexte"/>
              </w:rPr>
              <w:t>7.</w:t>
            </w:r>
            <w:r>
              <w:rPr>
                <w:rFonts w:asciiTheme="minorHAnsi" w:hAnsiTheme="minorHAnsi" w:cstheme="minorBidi"/>
                <w:color w:val="auto"/>
                <w:kern w:val="2"/>
                <w:lang w:eastAsia="fr-FR"/>
                <w14:ligatures w14:val="standardContextual"/>
              </w:rPr>
              <w:tab/>
            </w:r>
            <w:r w:rsidRPr="00B32B10">
              <w:rPr>
                <w:rStyle w:val="Lienhypertexte"/>
              </w:rPr>
              <w:t>Annexes</w:t>
            </w:r>
            <w:r>
              <w:rPr>
                <w:webHidden/>
              </w:rPr>
              <w:tab/>
            </w:r>
            <w:r>
              <w:rPr>
                <w:webHidden/>
              </w:rPr>
              <w:fldChar w:fldCharType="begin"/>
            </w:r>
            <w:r>
              <w:rPr>
                <w:webHidden/>
              </w:rPr>
              <w:instrText xml:space="preserve"> PAGEREF _Toc212461234 \h </w:instrText>
            </w:r>
            <w:r>
              <w:rPr>
                <w:webHidden/>
              </w:rPr>
            </w:r>
            <w:r>
              <w:rPr>
                <w:webHidden/>
              </w:rPr>
              <w:fldChar w:fldCharType="separate"/>
            </w:r>
            <w:r w:rsidR="008A5857">
              <w:rPr>
                <w:webHidden/>
              </w:rPr>
              <w:t>16</w:t>
            </w:r>
            <w:r>
              <w:rPr>
                <w:webHidden/>
              </w:rPr>
              <w:fldChar w:fldCharType="end"/>
            </w:r>
          </w:hyperlink>
        </w:p>
        <w:p w14:paraId="426CED1E" w14:textId="08B1DAD5" w:rsidR="00F20BCC" w:rsidRDefault="00F20BCC">
          <w:pPr>
            <w:pStyle w:val="TM2"/>
            <w:rPr>
              <w:rFonts w:asciiTheme="minorHAnsi" w:hAnsiTheme="minorHAnsi" w:cstheme="minorBidi"/>
              <w:kern w:val="2"/>
              <w:sz w:val="24"/>
              <w:szCs w:val="24"/>
              <w:lang w:eastAsia="fr-FR"/>
              <w14:ligatures w14:val="standardContextual"/>
            </w:rPr>
          </w:pPr>
          <w:hyperlink w:anchor="_Toc212461235" w:history="1">
            <w:r w:rsidRPr="00B32B10">
              <w:rPr>
                <w:rStyle w:val="Lienhypertexte"/>
              </w:rPr>
              <w:t>7.1.</w:t>
            </w:r>
            <w:r>
              <w:rPr>
                <w:rFonts w:asciiTheme="minorHAnsi" w:hAnsiTheme="minorHAnsi" w:cstheme="minorBidi"/>
                <w:kern w:val="2"/>
                <w:sz w:val="24"/>
                <w:szCs w:val="24"/>
                <w:lang w:eastAsia="fr-FR"/>
                <w14:ligatures w14:val="standardContextual"/>
              </w:rPr>
              <w:tab/>
            </w:r>
            <w:r w:rsidRPr="00B32B10">
              <w:rPr>
                <w:rStyle w:val="Lienhypertexte"/>
              </w:rPr>
              <w:t>Glossaire</w:t>
            </w:r>
            <w:r>
              <w:rPr>
                <w:webHidden/>
              </w:rPr>
              <w:tab/>
            </w:r>
            <w:r>
              <w:rPr>
                <w:webHidden/>
              </w:rPr>
              <w:fldChar w:fldCharType="begin"/>
            </w:r>
            <w:r>
              <w:rPr>
                <w:webHidden/>
              </w:rPr>
              <w:instrText xml:space="preserve"> PAGEREF _Toc212461235 \h </w:instrText>
            </w:r>
            <w:r>
              <w:rPr>
                <w:webHidden/>
              </w:rPr>
            </w:r>
            <w:r>
              <w:rPr>
                <w:webHidden/>
              </w:rPr>
              <w:fldChar w:fldCharType="separate"/>
            </w:r>
            <w:r w:rsidR="008A5857">
              <w:rPr>
                <w:webHidden/>
              </w:rPr>
              <w:t>16</w:t>
            </w:r>
            <w:r>
              <w:rPr>
                <w:webHidden/>
              </w:rPr>
              <w:fldChar w:fldCharType="end"/>
            </w:r>
          </w:hyperlink>
        </w:p>
        <w:p w14:paraId="67D16B11" w14:textId="62F421A4" w:rsidR="00F20BCC" w:rsidRDefault="00F20BCC">
          <w:pPr>
            <w:pStyle w:val="TM2"/>
            <w:rPr>
              <w:rFonts w:asciiTheme="minorHAnsi" w:hAnsiTheme="minorHAnsi" w:cstheme="minorBidi"/>
              <w:kern w:val="2"/>
              <w:sz w:val="24"/>
              <w:szCs w:val="24"/>
              <w:lang w:eastAsia="fr-FR"/>
              <w14:ligatures w14:val="standardContextual"/>
            </w:rPr>
          </w:pPr>
          <w:hyperlink w:anchor="_Toc212461236" w:history="1">
            <w:r w:rsidRPr="00B32B10">
              <w:rPr>
                <w:rStyle w:val="Lienhypertexte"/>
              </w:rPr>
              <w:t>7.2.</w:t>
            </w:r>
            <w:r>
              <w:rPr>
                <w:rFonts w:asciiTheme="minorHAnsi" w:hAnsiTheme="minorHAnsi" w:cstheme="minorBidi"/>
                <w:kern w:val="2"/>
                <w:sz w:val="24"/>
                <w:szCs w:val="24"/>
                <w:lang w:eastAsia="fr-FR"/>
                <w14:ligatures w14:val="standardContextual"/>
              </w:rPr>
              <w:tab/>
            </w:r>
            <w:r w:rsidRPr="00B32B10">
              <w:rPr>
                <w:rStyle w:val="Lienhypertexte"/>
              </w:rPr>
              <w:t>Références</w:t>
            </w:r>
            <w:r>
              <w:rPr>
                <w:webHidden/>
              </w:rPr>
              <w:tab/>
            </w:r>
            <w:r>
              <w:rPr>
                <w:webHidden/>
              </w:rPr>
              <w:fldChar w:fldCharType="begin"/>
            </w:r>
            <w:r>
              <w:rPr>
                <w:webHidden/>
              </w:rPr>
              <w:instrText xml:space="preserve"> PAGEREF _Toc212461236 \h </w:instrText>
            </w:r>
            <w:r>
              <w:rPr>
                <w:webHidden/>
              </w:rPr>
            </w:r>
            <w:r>
              <w:rPr>
                <w:webHidden/>
              </w:rPr>
              <w:fldChar w:fldCharType="separate"/>
            </w:r>
            <w:r w:rsidR="008A5857">
              <w:rPr>
                <w:webHidden/>
              </w:rPr>
              <w:t>16</w:t>
            </w:r>
            <w:r>
              <w:rPr>
                <w:webHidden/>
              </w:rPr>
              <w:fldChar w:fldCharType="end"/>
            </w:r>
          </w:hyperlink>
        </w:p>
        <w:p w14:paraId="68055CD7" w14:textId="151C0375" w:rsidR="00F20BCC" w:rsidRDefault="00F20BCC">
          <w:pPr>
            <w:pStyle w:val="TM2"/>
            <w:rPr>
              <w:rFonts w:asciiTheme="minorHAnsi" w:hAnsiTheme="minorHAnsi" w:cstheme="minorBidi"/>
              <w:kern w:val="2"/>
              <w:sz w:val="24"/>
              <w:szCs w:val="24"/>
              <w:lang w:eastAsia="fr-FR"/>
              <w14:ligatures w14:val="standardContextual"/>
            </w:rPr>
          </w:pPr>
          <w:hyperlink w:anchor="_Toc212461237" w:history="1">
            <w:r w:rsidRPr="00B32B10">
              <w:rPr>
                <w:rStyle w:val="Lienhypertexte"/>
              </w:rPr>
              <w:t>7.3.</w:t>
            </w:r>
            <w:r>
              <w:rPr>
                <w:rFonts w:asciiTheme="minorHAnsi" w:hAnsiTheme="minorHAnsi" w:cstheme="minorBidi"/>
                <w:kern w:val="2"/>
                <w:sz w:val="24"/>
                <w:szCs w:val="24"/>
                <w:lang w:eastAsia="fr-FR"/>
                <w14:ligatures w14:val="standardContextual"/>
              </w:rPr>
              <w:tab/>
            </w:r>
            <w:r w:rsidRPr="00B32B10">
              <w:rPr>
                <w:rStyle w:val="Lienhypertexte"/>
              </w:rPr>
              <w:t>Documents associés</w:t>
            </w:r>
            <w:r>
              <w:rPr>
                <w:webHidden/>
              </w:rPr>
              <w:tab/>
            </w:r>
            <w:r>
              <w:rPr>
                <w:webHidden/>
              </w:rPr>
              <w:fldChar w:fldCharType="begin"/>
            </w:r>
            <w:r>
              <w:rPr>
                <w:webHidden/>
              </w:rPr>
              <w:instrText xml:space="preserve"> PAGEREF _Toc212461237 \h </w:instrText>
            </w:r>
            <w:r>
              <w:rPr>
                <w:webHidden/>
              </w:rPr>
            </w:r>
            <w:r>
              <w:rPr>
                <w:webHidden/>
              </w:rPr>
              <w:fldChar w:fldCharType="separate"/>
            </w:r>
            <w:r w:rsidR="008A5857">
              <w:rPr>
                <w:webHidden/>
              </w:rPr>
              <w:t>16</w:t>
            </w:r>
            <w:r>
              <w:rPr>
                <w:webHidden/>
              </w:rPr>
              <w:fldChar w:fldCharType="end"/>
            </w:r>
          </w:hyperlink>
        </w:p>
        <w:p w14:paraId="30C79300" w14:textId="70FFAF06" w:rsidR="00F20BCC" w:rsidRDefault="00F20BCC">
          <w:pPr>
            <w:pStyle w:val="TM2"/>
            <w:rPr>
              <w:rFonts w:asciiTheme="minorHAnsi" w:hAnsiTheme="minorHAnsi" w:cstheme="minorBidi"/>
              <w:kern w:val="2"/>
              <w:sz w:val="24"/>
              <w:szCs w:val="24"/>
              <w:lang w:eastAsia="fr-FR"/>
              <w14:ligatures w14:val="standardContextual"/>
            </w:rPr>
          </w:pPr>
          <w:hyperlink w:anchor="_Toc212461238" w:history="1">
            <w:r w:rsidRPr="00B32B10">
              <w:rPr>
                <w:rStyle w:val="Lienhypertexte"/>
              </w:rPr>
              <w:t>7.4.</w:t>
            </w:r>
            <w:r>
              <w:rPr>
                <w:rFonts w:asciiTheme="minorHAnsi" w:hAnsiTheme="minorHAnsi" w:cstheme="minorBidi"/>
                <w:kern w:val="2"/>
                <w:sz w:val="24"/>
                <w:szCs w:val="24"/>
                <w:lang w:eastAsia="fr-FR"/>
                <w14:ligatures w14:val="standardContextual"/>
              </w:rPr>
              <w:tab/>
            </w:r>
            <w:r w:rsidRPr="00B32B10">
              <w:rPr>
                <w:rStyle w:val="Lienhypertexte"/>
              </w:rPr>
              <w:t>Informations de contact</w:t>
            </w:r>
            <w:r>
              <w:rPr>
                <w:webHidden/>
              </w:rPr>
              <w:tab/>
            </w:r>
            <w:r>
              <w:rPr>
                <w:webHidden/>
              </w:rPr>
              <w:fldChar w:fldCharType="begin"/>
            </w:r>
            <w:r>
              <w:rPr>
                <w:webHidden/>
              </w:rPr>
              <w:instrText xml:space="preserve"> PAGEREF _Toc212461238 \h </w:instrText>
            </w:r>
            <w:r>
              <w:rPr>
                <w:webHidden/>
              </w:rPr>
            </w:r>
            <w:r>
              <w:rPr>
                <w:webHidden/>
              </w:rPr>
              <w:fldChar w:fldCharType="separate"/>
            </w:r>
            <w:r w:rsidR="008A5857">
              <w:rPr>
                <w:webHidden/>
              </w:rPr>
              <w:t>16</w:t>
            </w:r>
            <w:r>
              <w:rPr>
                <w:webHidden/>
              </w:rPr>
              <w:fldChar w:fldCharType="end"/>
            </w:r>
          </w:hyperlink>
        </w:p>
        <w:p w14:paraId="6498C5A3" w14:textId="22FE7303" w:rsidR="00F20BCC" w:rsidRDefault="00F20BCC">
          <w:r>
            <w:rPr>
              <w:b/>
              <w:bCs/>
            </w:rPr>
            <w:fldChar w:fldCharType="end"/>
          </w:r>
        </w:p>
      </w:sdtContent>
    </w:sdt>
    <w:p w14:paraId="70D3EB00" w14:textId="724B9F8D" w:rsidR="00CB0DFE" w:rsidRPr="00050BA0" w:rsidRDefault="00CB0DFE">
      <w:pPr>
        <w:rPr>
          <w:rFonts w:ascii="Times New Roman" w:hAnsi="Times New Roman" w:cs="Times New Roman"/>
          <w:b/>
          <w:bCs/>
          <w:color w:val="244061" w:themeColor="accent1" w:themeShade="80"/>
          <w:sz w:val="36"/>
          <w:szCs w:val="36"/>
          <w:lang w:val="fr-FR"/>
        </w:rPr>
      </w:pPr>
    </w:p>
    <w:p w14:paraId="586E264F" w14:textId="77777777" w:rsidR="00444F16" w:rsidRPr="00050BA0" w:rsidRDefault="00444F16" w:rsidP="00444F16">
      <w:pPr>
        <w:rPr>
          <w:rFonts w:ascii="Times New Roman" w:hAnsi="Times New Roman" w:cs="Times New Roman"/>
          <w:b/>
          <w:bCs/>
          <w:color w:val="244061" w:themeColor="accent1" w:themeShade="80"/>
          <w:sz w:val="36"/>
          <w:szCs w:val="36"/>
          <w:lang w:val="fr-FR"/>
        </w:rPr>
      </w:pPr>
    </w:p>
    <w:p w14:paraId="0E5309DB" w14:textId="77777777" w:rsidR="00CB0DFE" w:rsidRPr="00050BA0" w:rsidRDefault="00CB0DFE" w:rsidP="00444F16">
      <w:pPr>
        <w:rPr>
          <w:rFonts w:ascii="Times New Roman" w:hAnsi="Times New Roman" w:cs="Times New Roman"/>
          <w:b/>
          <w:bCs/>
          <w:color w:val="244061" w:themeColor="accent1" w:themeShade="80"/>
          <w:sz w:val="36"/>
          <w:szCs w:val="36"/>
          <w:lang w:val="fr-FR"/>
        </w:rPr>
      </w:pPr>
    </w:p>
    <w:p w14:paraId="7E49A2AA" w14:textId="77777777" w:rsidR="00CB0DFE" w:rsidRPr="00050BA0" w:rsidRDefault="00CB0DFE" w:rsidP="00444F16">
      <w:pPr>
        <w:rPr>
          <w:rFonts w:ascii="Times New Roman" w:hAnsi="Times New Roman" w:cs="Times New Roman"/>
          <w:b/>
          <w:bCs/>
          <w:color w:val="244061" w:themeColor="accent1" w:themeShade="80"/>
          <w:sz w:val="36"/>
          <w:szCs w:val="36"/>
          <w:lang w:val="fr-FR"/>
        </w:rPr>
      </w:pPr>
    </w:p>
    <w:p w14:paraId="75E8E35A" w14:textId="77777777" w:rsidR="00CB0DFE" w:rsidRPr="00050BA0" w:rsidRDefault="00CB0DFE" w:rsidP="00444F16">
      <w:pPr>
        <w:rPr>
          <w:rFonts w:ascii="Times New Roman" w:hAnsi="Times New Roman" w:cs="Times New Roman"/>
          <w:b/>
          <w:bCs/>
          <w:color w:val="244061" w:themeColor="accent1" w:themeShade="80"/>
          <w:sz w:val="36"/>
          <w:szCs w:val="36"/>
          <w:lang w:val="fr-FR"/>
        </w:rPr>
      </w:pPr>
    </w:p>
    <w:p w14:paraId="01EC2134"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6F7CD3EB"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3490CA4E"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476736DD"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5CDA9FE1"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69BBBB8D"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7E6B5AA6"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3886635F"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58428353" w14:textId="344F52A6" w:rsidR="005006DE" w:rsidRPr="00050BA0" w:rsidRDefault="002C47C5" w:rsidP="009208B0">
      <w:pPr>
        <w:pStyle w:val="Titre1"/>
        <w:numPr>
          <w:ilvl w:val="0"/>
          <w:numId w:val="18"/>
        </w:numPr>
        <w:rPr>
          <w:rFonts w:ascii="Times New Roman" w:hAnsi="Times New Roman" w:cs="Times New Roman"/>
          <w:b w:val="0"/>
          <w:bCs w:val="0"/>
          <w:color w:val="244061" w:themeColor="accent1" w:themeShade="80"/>
          <w:sz w:val="40"/>
          <w:szCs w:val="40"/>
        </w:rPr>
      </w:pPr>
      <w:bookmarkStart w:id="0" w:name="_Toc212461200"/>
      <w:proofErr w:type="spellStart"/>
      <w:r w:rsidRPr="00050BA0">
        <w:rPr>
          <w:rFonts w:ascii="Times New Roman" w:hAnsi="Times New Roman" w:cs="Times New Roman"/>
          <w:b w:val="0"/>
          <w:bCs w:val="0"/>
          <w:color w:val="244061" w:themeColor="accent1" w:themeShade="80"/>
          <w:sz w:val="40"/>
          <w:szCs w:val="40"/>
        </w:rPr>
        <w:lastRenderedPageBreak/>
        <w:t>Contexte</w:t>
      </w:r>
      <w:proofErr w:type="spellEnd"/>
      <w:r w:rsidRPr="00050BA0">
        <w:rPr>
          <w:rFonts w:ascii="Times New Roman" w:hAnsi="Times New Roman" w:cs="Times New Roman"/>
          <w:b w:val="0"/>
          <w:bCs w:val="0"/>
          <w:color w:val="244061" w:themeColor="accent1" w:themeShade="80"/>
          <w:sz w:val="40"/>
          <w:szCs w:val="40"/>
        </w:rPr>
        <w:t xml:space="preserve"> du </w:t>
      </w:r>
      <w:proofErr w:type="spellStart"/>
      <w:r w:rsidRPr="00050BA0">
        <w:rPr>
          <w:rFonts w:ascii="Times New Roman" w:hAnsi="Times New Roman" w:cs="Times New Roman"/>
          <w:b w:val="0"/>
          <w:bCs w:val="0"/>
          <w:color w:val="244061" w:themeColor="accent1" w:themeShade="80"/>
          <w:sz w:val="40"/>
          <w:szCs w:val="40"/>
        </w:rPr>
        <w:t>projet</w:t>
      </w:r>
      <w:bookmarkEnd w:id="0"/>
      <w:proofErr w:type="spellEnd"/>
    </w:p>
    <w:p w14:paraId="5E493C1D" w14:textId="0E18EF38" w:rsidR="002C47C5" w:rsidRPr="00050BA0" w:rsidRDefault="002C47C5" w:rsidP="002C47C5">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 projet Amazon </w:t>
      </w:r>
      <w:r w:rsidR="009208B0" w:rsidRPr="00050BA0">
        <w:rPr>
          <w:rFonts w:ascii="Times New Roman" w:hAnsi="Times New Roman" w:cs="Times New Roman"/>
          <w:sz w:val="24"/>
          <w:szCs w:val="24"/>
          <w:lang w:val="fr-FR"/>
        </w:rPr>
        <w:t>« </w:t>
      </w:r>
      <w:r w:rsidR="005C20E0" w:rsidRPr="00050BA0">
        <w:rPr>
          <w:rFonts w:ascii="Times New Roman" w:hAnsi="Times New Roman" w:cs="Times New Roman"/>
          <w:sz w:val="24"/>
          <w:szCs w:val="24"/>
          <w:lang w:val="fr-FR"/>
        </w:rPr>
        <w:t>Analyse des avis produits</w:t>
      </w:r>
      <w:r w:rsidR="009208B0" w:rsidRPr="00050BA0">
        <w:rPr>
          <w:rFonts w:ascii="Times New Roman" w:hAnsi="Times New Roman" w:cs="Times New Roman"/>
          <w:sz w:val="24"/>
          <w:szCs w:val="24"/>
          <w:lang w:val="fr-FR"/>
        </w:rPr>
        <w:t> »</w:t>
      </w:r>
      <w:r w:rsidRPr="00050BA0">
        <w:rPr>
          <w:rFonts w:ascii="Times New Roman" w:hAnsi="Times New Roman" w:cs="Times New Roman"/>
          <w:sz w:val="24"/>
          <w:szCs w:val="24"/>
          <w:lang w:val="fr-FR"/>
        </w:rPr>
        <w:t xml:space="preserve"> vise à développer une solution technique permettant d’analyser la qualité et la pertinence des avis produits publiés sur la plateforme </w:t>
      </w:r>
      <w:r w:rsidR="005C20E0" w:rsidRPr="00050BA0">
        <w:rPr>
          <w:rFonts w:ascii="Times New Roman" w:hAnsi="Times New Roman" w:cs="Times New Roman"/>
          <w:sz w:val="24"/>
          <w:szCs w:val="24"/>
          <w:lang w:val="fr-FR"/>
        </w:rPr>
        <w:t>e-commerce d’</w:t>
      </w:r>
      <w:r w:rsidRPr="00050BA0">
        <w:rPr>
          <w:rFonts w:ascii="Times New Roman" w:hAnsi="Times New Roman" w:cs="Times New Roman"/>
          <w:sz w:val="24"/>
          <w:szCs w:val="24"/>
          <w:lang w:val="fr-FR"/>
        </w:rPr>
        <w:t>Amazon.</w:t>
      </w:r>
    </w:p>
    <w:p w14:paraId="3A941AEC" w14:textId="6BEB5691" w:rsidR="002C47C5" w:rsidRPr="00050BA0" w:rsidRDefault="002C47C5" w:rsidP="002C47C5">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Les données utilisées proviennent d’un </w:t>
      </w:r>
      <w:proofErr w:type="spellStart"/>
      <w:r w:rsidRPr="00050BA0">
        <w:rPr>
          <w:rFonts w:ascii="Times New Roman" w:hAnsi="Times New Roman" w:cs="Times New Roman"/>
          <w:sz w:val="24"/>
          <w:szCs w:val="24"/>
          <w:lang w:val="fr-FR"/>
        </w:rPr>
        <w:t>dataset</w:t>
      </w:r>
      <w:proofErr w:type="spellEnd"/>
      <w:r w:rsidRPr="00050BA0">
        <w:rPr>
          <w:rFonts w:ascii="Times New Roman" w:hAnsi="Times New Roman" w:cs="Times New Roman"/>
          <w:sz w:val="24"/>
          <w:szCs w:val="24"/>
          <w:lang w:val="fr-FR"/>
        </w:rPr>
        <w:t xml:space="preserve"> d’avis Amazon contenant pour chaque produit des informations telles que la note, le texte du commentaire et l’identifiant utilisateur et d’autres informations.</w:t>
      </w:r>
    </w:p>
    <w:p w14:paraId="35610808" w14:textId="7A38BAF6" w:rsidR="00CA2E0A" w:rsidRPr="00050BA0" w:rsidRDefault="00CA2E0A" w:rsidP="002C47C5">
      <w:pPr>
        <w:rPr>
          <w:rFonts w:ascii="Times New Roman" w:hAnsi="Times New Roman" w:cs="Times New Roman"/>
          <w:sz w:val="24"/>
          <w:szCs w:val="24"/>
          <w:lang w:val="fr-FR"/>
        </w:rPr>
      </w:pPr>
      <w:r w:rsidRPr="00050BA0">
        <w:rPr>
          <w:rFonts w:ascii="Times New Roman" w:hAnsi="Times New Roman" w:cs="Times New Roman"/>
          <w:sz w:val="24"/>
          <w:szCs w:val="24"/>
          <w:lang w:val="fr-FR"/>
        </w:rPr>
        <w:t>Les spécifications fonctionnelles et techniques développées dans ce document se base sur un prototype réalisé afin d’évaluer la faisabilité du projet.</w:t>
      </w:r>
    </w:p>
    <w:p w14:paraId="54B7B782" w14:textId="2F42C554" w:rsidR="00CA2E0A" w:rsidRPr="00050BA0" w:rsidRDefault="002C47C5" w:rsidP="00CA2E0A">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 w:name="_Toc212461201"/>
      <w:r w:rsidRPr="00050BA0">
        <w:rPr>
          <w:rFonts w:ascii="Times New Roman" w:hAnsi="Times New Roman" w:cs="Times New Roman"/>
          <w:b w:val="0"/>
          <w:bCs w:val="0"/>
          <w:color w:val="244061" w:themeColor="accent1" w:themeShade="80"/>
          <w:sz w:val="40"/>
          <w:szCs w:val="40"/>
          <w:lang w:val="fr-FR"/>
        </w:rPr>
        <w:t xml:space="preserve">Objectifs et </w:t>
      </w:r>
      <w:r w:rsidR="00C148B0" w:rsidRPr="00050BA0">
        <w:rPr>
          <w:rFonts w:ascii="Times New Roman" w:hAnsi="Times New Roman" w:cs="Times New Roman"/>
          <w:b w:val="0"/>
          <w:bCs w:val="0"/>
          <w:color w:val="244061" w:themeColor="accent1" w:themeShade="80"/>
          <w:sz w:val="40"/>
          <w:szCs w:val="40"/>
          <w:lang w:val="fr-FR"/>
        </w:rPr>
        <w:t>périmètre</w:t>
      </w:r>
      <w:r w:rsidRPr="00050BA0">
        <w:rPr>
          <w:rFonts w:ascii="Times New Roman" w:hAnsi="Times New Roman" w:cs="Times New Roman"/>
          <w:b w:val="0"/>
          <w:bCs w:val="0"/>
          <w:color w:val="244061" w:themeColor="accent1" w:themeShade="80"/>
          <w:sz w:val="40"/>
          <w:szCs w:val="40"/>
          <w:lang w:val="fr-FR"/>
        </w:rPr>
        <w:t xml:space="preserve"> du projet</w:t>
      </w:r>
      <w:bookmarkEnd w:id="1"/>
    </w:p>
    <w:p w14:paraId="59D28D06" w14:textId="78105E66" w:rsidR="00A74E1F" w:rsidRPr="00F20BCC" w:rsidRDefault="00CA2E0A" w:rsidP="00A74E1F">
      <w:pPr>
        <w:pStyle w:val="Titre2"/>
        <w:numPr>
          <w:ilvl w:val="1"/>
          <w:numId w:val="18"/>
        </w:numPr>
        <w:rPr>
          <w:rFonts w:ascii="Times New Roman" w:hAnsi="Times New Roman" w:cs="Times New Roman"/>
          <w:b w:val="0"/>
          <w:bCs w:val="0"/>
          <w:sz w:val="32"/>
          <w:szCs w:val="32"/>
          <w:lang w:val="fr-FR"/>
        </w:rPr>
      </w:pPr>
      <w:bookmarkStart w:id="2" w:name="_Toc212461202"/>
      <w:r w:rsidRPr="00050BA0">
        <w:rPr>
          <w:rFonts w:ascii="Times New Roman" w:hAnsi="Times New Roman" w:cs="Times New Roman"/>
          <w:b w:val="0"/>
          <w:bCs w:val="0"/>
          <w:sz w:val="32"/>
          <w:szCs w:val="32"/>
          <w:lang w:val="fr-FR"/>
        </w:rPr>
        <w:t>Objectifs</w:t>
      </w:r>
      <w:bookmarkEnd w:id="2"/>
      <w:r w:rsidRPr="00050BA0">
        <w:rPr>
          <w:rFonts w:ascii="Times New Roman" w:hAnsi="Times New Roman" w:cs="Times New Roman"/>
          <w:b w:val="0"/>
          <w:bCs w:val="0"/>
          <w:sz w:val="32"/>
          <w:szCs w:val="32"/>
          <w:lang w:val="fr-FR"/>
        </w:rPr>
        <w:t xml:space="preserve"> </w:t>
      </w:r>
    </w:p>
    <w:p w14:paraId="5F58497C" w14:textId="2D3C0DF7" w:rsidR="00A74E1F" w:rsidRPr="00050BA0" w:rsidRDefault="00A74E1F" w:rsidP="00A74E1F">
      <w:pPr>
        <w:rPr>
          <w:rFonts w:ascii="Times New Roman" w:hAnsi="Times New Roman" w:cs="Times New Roman"/>
          <w:sz w:val="24"/>
          <w:szCs w:val="24"/>
          <w:lang w:val="fr-FR"/>
        </w:rPr>
      </w:pPr>
      <w:r w:rsidRPr="00050BA0">
        <w:rPr>
          <w:rFonts w:ascii="Times New Roman" w:hAnsi="Times New Roman" w:cs="Times New Roman"/>
          <w:sz w:val="24"/>
          <w:szCs w:val="24"/>
          <w:lang w:val="fr-FR"/>
        </w:rPr>
        <w:t>Les objectifs de ce projet sont :</w:t>
      </w:r>
    </w:p>
    <w:p w14:paraId="6D4F0D6B" w14:textId="2B73EBC1"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Améliorer la qualité, la fiabilité et la valorisation des données issues des avis produits Amazon, en garantissant leur intégrité et leur pertinence pour les analyses métiers.</w:t>
      </w:r>
    </w:p>
    <w:p w14:paraId="4D3EE5FF" w14:textId="10A2E5BA"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Collecter, stocker et traiter automatiquement les données des avis produits Amazon puis les transformer et les enrichir afin de mettre en avant les avis les plus pertinents et cela en appliquant un algorithme de </w:t>
      </w:r>
      <w:proofErr w:type="spellStart"/>
      <w:r w:rsidRPr="00050BA0">
        <w:rPr>
          <w:rFonts w:ascii="Times New Roman" w:hAnsi="Times New Roman" w:cs="Times New Roman"/>
          <w:sz w:val="24"/>
          <w:szCs w:val="24"/>
          <w:lang w:val="fr-FR"/>
        </w:rPr>
        <w:t>scoring</w:t>
      </w:r>
      <w:proofErr w:type="spellEnd"/>
      <w:r w:rsidRPr="00050BA0">
        <w:rPr>
          <w:rFonts w:ascii="Times New Roman" w:hAnsi="Times New Roman" w:cs="Times New Roman"/>
          <w:sz w:val="24"/>
          <w:szCs w:val="24"/>
          <w:lang w:val="fr-FR"/>
        </w:rPr>
        <w:t xml:space="preserve"> et des fonctions de pondération.</w:t>
      </w:r>
    </w:p>
    <w:p w14:paraId="2AC0471D" w14:textId="6F94304E"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Identifier les avis des clients à forte valeur ajoutée.</w:t>
      </w:r>
    </w:p>
    <w:p w14:paraId="6B48F666" w14:textId="5A3430BC"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Offrir une visibilité claire et automatisée sur les indicateurs de qualité et de performance via des tableaux de bord, permettant un suivi continu et une prise de décision éclairée.</w:t>
      </w:r>
    </w:p>
    <w:p w14:paraId="39AE953E" w14:textId="5BA0BC83"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Mettre en place un cadre de gouvernance et de gestion de qualité de données, évolutif et maintenable et aligné sur les de bonnes pratiques.</w:t>
      </w:r>
    </w:p>
    <w:p w14:paraId="7FCC2925" w14:textId="37D7E54C" w:rsidR="00B54A35" w:rsidRDefault="00A74E1F" w:rsidP="00F20BCC">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Construire une solution qui respectent les réglementations en vigueur.</w:t>
      </w:r>
    </w:p>
    <w:p w14:paraId="21CAB7C1" w14:textId="77777777" w:rsidR="00F20BCC" w:rsidRPr="00F20BCC" w:rsidRDefault="00F20BCC" w:rsidP="00F20BCC">
      <w:pPr>
        <w:rPr>
          <w:rFonts w:ascii="Times New Roman" w:hAnsi="Times New Roman" w:cs="Times New Roman"/>
          <w:sz w:val="24"/>
          <w:szCs w:val="24"/>
          <w:lang w:val="fr-FR"/>
        </w:rPr>
      </w:pPr>
    </w:p>
    <w:p w14:paraId="4999FE92" w14:textId="7439228D" w:rsidR="00C56455" w:rsidRPr="00050BA0" w:rsidRDefault="00BA6786" w:rsidP="002C1C3B">
      <w:pPr>
        <w:pStyle w:val="Titre2"/>
        <w:numPr>
          <w:ilvl w:val="1"/>
          <w:numId w:val="18"/>
        </w:numPr>
        <w:rPr>
          <w:rFonts w:ascii="Times New Roman" w:hAnsi="Times New Roman" w:cs="Times New Roman"/>
          <w:b w:val="0"/>
          <w:bCs w:val="0"/>
          <w:sz w:val="32"/>
          <w:szCs w:val="32"/>
        </w:rPr>
      </w:pPr>
      <w:bookmarkStart w:id="3" w:name="_Toc212461203"/>
      <w:proofErr w:type="spellStart"/>
      <w:r w:rsidRPr="00050BA0">
        <w:rPr>
          <w:rFonts w:ascii="Times New Roman" w:hAnsi="Times New Roman" w:cs="Times New Roman"/>
          <w:b w:val="0"/>
          <w:bCs w:val="0"/>
          <w:sz w:val="32"/>
          <w:szCs w:val="32"/>
        </w:rPr>
        <w:t>Périmètre</w:t>
      </w:r>
      <w:proofErr w:type="spellEnd"/>
      <w:r w:rsidRPr="00050BA0">
        <w:rPr>
          <w:rFonts w:ascii="Times New Roman" w:hAnsi="Times New Roman" w:cs="Times New Roman"/>
          <w:b w:val="0"/>
          <w:bCs w:val="0"/>
          <w:sz w:val="32"/>
          <w:szCs w:val="32"/>
        </w:rPr>
        <w:t xml:space="preserve"> du </w:t>
      </w:r>
      <w:proofErr w:type="spellStart"/>
      <w:r w:rsidRPr="00050BA0">
        <w:rPr>
          <w:rFonts w:ascii="Times New Roman" w:hAnsi="Times New Roman" w:cs="Times New Roman"/>
          <w:b w:val="0"/>
          <w:bCs w:val="0"/>
          <w:sz w:val="32"/>
          <w:szCs w:val="32"/>
        </w:rPr>
        <w:t>projet</w:t>
      </w:r>
      <w:bookmarkEnd w:id="3"/>
      <w:proofErr w:type="spellEnd"/>
    </w:p>
    <w:p w14:paraId="76F28903" w14:textId="6560E8F4" w:rsidR="0035667E" w:rsidRPr="00050BA0" w:rsidRDefault="00B54A35" w:rsidP="00CA2E0A">
      <w:pPr>
        <w:rPr>
          <w:rFonts w:ascii="Times New Roman" w:hAnsi="Times New Roman" w:cs="Times New Roman"/>
          <w:lang w:val="fr-FR"/>
        </w:rPr>
      </w:pPr>
      <w:r w:rsidRPr="00050BA0">
        <w:rPr>
          <w:rFonts w:ascii="Times New Roman" w:hAnsi="Times New Roman" w:cs="Times New Roman"/>
          <w:lang w:val="fr-FR"/>
        </w:rPr>
        <w:t>Dans cette section nous abordons le périmètre du projet, pour rappel la solution qui est proposée se base sur une analyse faite grâce à un prototype.</w:t>
      </w:r>
    </w:p>
    <w:p w14:paraId="0F55140B" w14:textId="77FEEE4F" w:rsidR="0035667E" w:rsidRPr="00050BA0" w:rsidRDefault="0035667E" w:rsidP="00CA2E0A">
      <w:pPr>
        <w:rPr>
          <w:rFonts w:ascii="Times New Roman" w:hAnsi="Times New Roman" w:cs="Times New Roman"/>
          <w:lang w:val="fr-FR"/>
        </w:rPr>
      </w:pPr>
      <w:r w:rsidRPr="00050BA0">
        <w:rPr>
          <w:rFonts w:ascii="Times New Roman" w:hAnsi="Times New Roman" w:cs="Times New Roman"/>
          <w:lang w:val="fr-FR"/>
        </w:rPr>
        <w:t>La solution sera développé</w:t>
      </w:r>
      <w:r w:rsidR="002B3A80" w:rsidRPr="00050BA0">
        <w:rPr>
          <w:rFonts w:ascii="Times New Roman" w:hAnsi="Times New Roman" w:cs="Times New Roman"/>
          <w:lang w:val="fr-FR"/>
        </w:rPr>
        <w:t>e</w:t>
      </w:r>
      <w:r w:rsidRPr="00050BA0">
        <w:rPr>
          <w:rFonts w:ascii="Times New Roman" w:hAnsi="Times New Roman" w:cs="Times New Roman"/>
          <w:lang w:val="fr-FR"/>
        </w:rPr>
        <w:t xml:space="preserve"> de façon à pouvoir permettre de futures évolutions facilement, ce qui est exclus aujourd’hui du périmètre peut être ajouté dans </w:t>
      </w:r>
      <w:r w:rsidR="002B3A80" w:rsidRPr="00050BA0">
        <w:rPr>
          <w:rFonts w:ascii="Times New Roman" w:hAnsi="Times New Roman" w:cs="Times New Roman"/>
          <w:lang w:val="fr-FR"/>
        </w:rPr>
        <w:t>une future version de l’application.</w:t>
      </w:r>
      <w:r w:rsidRPr="00050BA0">
        <w:rPr>
          <w:rFonts w:ascii="Times New Roman" w:hAnsi="Times New Roman" w:cs="Times New Roman"/>
          <w:lang w:val="fr-FR"/>
        </w:rPr>
        <w:t xml:space="preserve"> </w:t>
      </w:r>
    </w:p>
    <w:p w14:paraId="194D41F8" w14:textId="38783515" w:rsidR="00C56455" w:rsidRPr="00050BA0" w:rsidRDefault="00C56455" w:rsidP="00B54A35">
      <w:pPr>
        <w:pStyle w:val="Titre3"/>
        <w:numPr>
          <w:ilvl w:val="2"/>
          <w:numId w:val="18"/>
        </w:numPr>
        <w:rPr>
          <w:rFonts w:ascii="Times New Roman" w:hAnsi="Times New Roman" w:cs="Times New Roman"/>
          <w:b w:val="0"/>
          <w:bCs w:val="0"/>
          <w:sz w:val="28"/>
          <w:szCs w:val="28"/>
        </w:rPr>
      </w:pPr>
      <w:bookmarkStart w:id="4" w:name="_Toc212461204"/>
      <w:proofErr w:type="spellStart"/>
      <w:r w:rsidRPr="00050BA0">
        <w:rPr>
          <w:rFonts w:ascii="Times New Roman" w:hAnsi="Times New Roman" w:cs="Times New Roman"/>
          <w:b w:val="0"/>
          <w:bCs w:val="0"/>
          <w:sz w:val="28"/>
          <w:szCs w:val="28"/>
        </w:rPr>
        <w:lastRenderedPageBreak/>
        <w:t>Inclus</w:t>
      </w:r>
      <w:proofErr w:type="spellEnd"/>
      <w:r w:rsidRPr="00050BA0">
        <w:rPr>
          <w:rFonts w:ascii="Times New Roman" w:hAnsi="Times New Roman" w:cs="Times New Roman"/>
          <w:b w:val="0"/>
          <w:bCs w:val="0"/>
          <w:sz w:val="28"/>
          <w:szCs w:val="28"/>
        </w:rPr>
        <w:t xml:space="preserve"> dans le </w:t>
      </w:r>
      <w:proofErr w:type="spellStart"/>
      <w:r w:rsidRPr="00050BA0">
        <w:rPr>
          <w:rFonts w:ascii="Times New Roman" w:hAnsi="Times New Roman" w:cs="Times New Roman"/>
          <w:b w:val="0"/>
          <w:bCs w:val="0"/>
          <w:sz w:val="28"/>
          <w:szCs w:val="28"/>
        </w:rPr>
        <w:t>périmètre</w:t>
      </w:r>
      <w:bookmarkEnd w:id="4"/>
      <w:proofErr w:type="spellEnd"/>
    </w:p>
    <w:p w14:paraId="4F4D8078" w14:textId="001D406A"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Extraction et importation d’un jeu de données des avis produits Amazon.</w:t>
      </w:r>
    </w:p>
    <w:p w14:paraId="5A0484F8" w14:textId="787F8C87"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Profilage, nettoyage et validation des données afin d’assurer leur qualité et leur cohérence.</w:t>
      </w:r>
    </w:p>
    <w:p w14:paraId="1BE7E631" w14:textId="79767453"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Définition et exécution de règles de qualité pour détecter les anomalies et incohérences.</w:t>
      </w:r>
    </w:p>
    <w:p w14:paraId="142DA062" w14:textId="349284F7"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Transformation et stockage des données traitées.</w:t>
      </w:r>
    </w:p>
    <w:p w14:paraId="4F9D35F4" w14:textId="205DEE05"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Analyse, catégorisation et calcul d’un score pondéré de confiance sur les avis clients pour déterminer leur pertinence.</w:t>
      </w:r>
    </w:p>
    <w:p w14:paraId="4476DD6A" w14:textId="41BAFD23"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Intégration d’un système de suivi et d’alertes sur les indicateurs clés de qualité.</w:t>
      </w:r>
    </w:p>
    <w:p w14:paraId="203AC99F" w14:textId="31C9DBDE"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Restitution des indicateurs et résultats via des rapports visuels et interactifs.</w:t>
      </w:r>
    </w:p>
    <w:p w14:paraId="158258A9" w14:textId="533ECB96" w:rsidR="00C56455" w:rsidRPr="00050BA0" w:rsidRDefault="00C56455" w:rsidP="00B54A35">
      <w:pPr>
        <w:pStyle w:val="Titre3"/>
        <w:numPr>
          <w:ilvl w:val="2"/>
          <w:numId w:val="18"/>
        </w:numPr>
        <w:rPr>
          <w:rFonts w:ascii="Times New Roman" w:hAnsi="Times New Roman" w:cs="Times New Roman"/>
          <w:b w:val="0"/>
          <w:bCs w:val="0"/>
          <w:sz w:val="28"/>
          <w:szCs w:val="28"/>
        </w:rPr>
      </w:pPr>
      <w:bookmarkStart w:id="5" w:name="_Toc212461205"/>
      <w:proofErr w:type="spellStart"/>
      <w:r w:rsidRPr="00050BA0">
        <w:rPr>
          <w:rFonts w:ascii="Times New Roman" w:hAnsi="Times New Roman" w:cs="Times New Roman"/>
          <w:b w:val="0"/>
          <w:bCs w:val="0"/>
          <w:sz w:val="28"/>
          <w:szCs w:val="28"/>
        </w:rPr>
        <w:t>Exclus</w:t>
      </w:r>
      <w:proofErr w:type="spellEnd"/>
      <w:r w:rsidRPr="00050BA0">
        <w:rPr>
          <w:rFonts w:ascii="Times New Roman" w:hAnsi="Times New Roman" w:cs="Times New Roman"/>
          <w:b w:val="0"/>
          <w:bCs w:val="0"/>
          <w:sz w:val="28"/>
          <w:szCs w:val="28"/>
        </w:rPr>
        <w:t xml:space="preserve"> du </w:t>
      </w:r>
      <w:proofErr w:type="spellStart"/>
      <w:r w:rsidRPr="00050BA0">
        <w:rPr>
          <w:rFonts w:ascii="Times New Roman" w:hAnsi="Times New Roman" w:cs="Times New Roman"/>
          <w:b w:val="0"/>
          <w:bCs w:val="0"/>
          <w:sz w:val="28"/>
          <w:szCs w:val="28"/>
        </w:rPr>
        <w:t>périmètre</w:t>
      </w:r>
      <w:bookmarkEnd w:id="5"/>
      <w:proofErr w:type="spellEnd"/>
    </w:p>
    <w:p w14:paraId="63626C3D" w14:textId="5E8CD195" w:rsidR="00B54A35" w:rsidRPr="00050BA0" w:rsidRDefault="00B54A35"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 xml:space="preserve">Développement d’une </w:t>
      </w:r>
      <w:r w:rsidR="0035667E" w:rsidRPr="00050BA0">
        <w:rPr>
          <w:rFonts w:ascii="Times New Roman" w:hAnsi="Times New Roman" w:cs="Times New Roman"/>
          <w:lang w:val="fr-FR"/>
        </w:rPr>
        <w:t>interface web ou d’une API utilisateur.</w:t>
      </w:r>
    </w:p>
    <w:p w14:paraId="54B7A8E8" w14:textId="4EA344BD" w:rsidR="0035667E" w:rsidRPr="00050BA0" w:rsidRDefault="0035667E"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 xml:space="preserve">Intégration en temps réel des données (traitement </w:t>
      </w:r>
      <w:r w:rsidR="002B3A80" w:rsidRPr="00050BA0">
        <w:rPr>
          <w:rFonts w:ascii="Times New Roman" w:hAnsi="Times New Roman" w:cs="Times New Roman"/>
          <w:lang w:val="fr-FR"/>
        </w:rPr>
        <w:t>uniquement en batch).</w:t>
      </w:r>
    </w:p>
    <w:p w14:paraId="180A2B4C" w14:textId="53B60AA4" w:rsidR="002B3A80" w:rsidRPr="00050BA0" w:rsidRDefault="002B3A80" w:rsidP="00B54A35">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Contrôle qualité en continu (le suivi se limite à des traitement planifiés).</w:t>
      </w:r>
    </w:p>
    <w:p w14:paraId="542EDF64" w14:textId="421EBEB1" w:rsidR="00C56455" w:rsidRPr="00050BA0" w:rsidRDefault="00C56455" w:rsidP="00893ECF">
      <w:pPr>
        <w:pStyle w:val="Titre3"/>
        <w:numPr>
          <w:ilvl w:val="2"/>
          <w:numId w:val="18"/>
        </w:numPr>
        <w:rPr>
          <w:rFonts w:ascii="Times New Roman" w:hAnsi="Times New Roman" w:cs="Times New Roman"/>
          <w:b w:val="0"/>
          <w:bCs w:val="0"/>
          <w:sz w:val="28"/>
          <w:szCs w:val="28"/>
        </w:rPr>
      </w:pPr>
      <w:bookmarkStart w:id="6" w:name="_Toc212461206"/>
      <w:r w:rsidRPr="00050BA0">
        <w:rPr>
          <w:rFonts w:ascii="Times New Roman" w:hAnsi="Times New Roman" w:cs="Times New Roman"/>
          <w:b w:val="0"/>
          <w:bCs w:val="0"/>
          <w:sz w:val="28"/>
          <w:szCs w:val="28"/>
        </w:rPr>
        <w:t>Contraintes</w:t>
      </w:r>
      <w:r w:rsidR="00C14ADF" w:rsidRPr="00050BA0">
        <w:rPr>
          <w:rFonts w:ascii="Times New Roman" w:hAnsi="Times New Roman" w:cs="Times New Roman"/>
          <w:b w:val="0"/>
          <w:bCs w:val="0"/>
          <w:sz w:val="28"/>
          <w:szCs w:val="28"/>
        </w:rPr>
        <w:t xml:space="preserve"> clés</w:t>
      </w:r>
      <w:bookmarkEnd w:id="6"/>
    </w:p>
    <w:p w14:paraId="34DE4AD0" w14:textId="7F196369" w:rsidR="00893ECF" w:rsidRPr="00050BA0" w:rsidRDefault="00893ECF" w:rsidP="00893ECF">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Temps : projet limité à une période académique (2 semaines par projet) pour réaliser, tester et documenter le projet.</w:t>
      </w:r>
    </w:p>
    <w:p w14:paraId="42E31CD2" w14:textId="785B3177" w:rsidR="00893ECF" w:rsidRPr="00050BA0" w:rsidRDefault="00893ECF" w:rsidP="00893ECF">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Budget : aucun budget alloué.</w:t>
      </w:r>
    </w:p>
    <w:p w14:paraId="5BC8D392" w14:textId="7EB8904C" w:rsidR="00893ECF" w:rsidRPr="00050BA0" w:rsidRDefault="00893ECF" w:rsidP="00893ECF">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Ressources humaines : équipe junior. Pas d’experts métiers/techniques dans l’équipe.</w:t>
      </w:r>
    </w:p>
    <w:p w14:paraId="107A113F" w14:textId="39D5F1DC" w:rsidR="00893ECF" w:rsidRPr="00F20BCC" w:rsidRDefault="00893ECF" w:rsidP="00F20BCC">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Techniques : favorisation d’outils gratuit/open source.</w:t>
      </w:r>
    </w:p>
    <w:p w14:paraId="39D03C2E" w14:textId="6699CEE2" w:rsidR="005006DE" w:rsidRPr="00050BA0" w:rsidRDefault="00893ECF" w:rsidP="00286D86">
      <w:pPr>
        <w:pStyle w:val="Titre1"/>
        <w:numPr>
          <w:ilvl w:val="0"/>
          <w:numId w:val="18"/>
        </w:numPr>
        <w:rPr>
          <w:rFonts w:ascii="Times New Roman" w:hAnsi="Times New Roman" w:cs="Times New Roman"/>
          <w:b w:val="0"/>
          <w:bCs w:val="0"/>
          <w:color w:val="244061" w:themeColor="accent1" w:themeShade="80"/>
          <w:sz w:val="40"/>
          <w:szCs w:val="40"/>
          <w:lang w:val="fr-FR"/>
        </w:rPr>
      </w:pPr>
      <w:bookmarkStart w:id="7" w:name="_Toc212461207"/>
      <w:r w:rsidRPr="00050BA0">
        <w:rPr>
          <w:rFonts w:ascii="Times New Roman" w:hAnsi="Times New Roman" w:cs="Times New Roman"/>
          <w:b w:val="0"/>
          <w:bCs w:val="0"/>
          <w:color w:val="244061" w:themeColor="accent1" w:themeShade="80"/>
          <w:sz w:val="40"/>
          <w:szCs w:val="40"/>
          <w:lang w:val="fr-FR"/>
        </w:rPr>
        <w:t>Contraintes, risques et éthiques</w:t>
      </w:r>
      <w:bookmarkEnd w:id="7"/>
    </w:p>
    <w:p w14:paraId="293B5DCB" w14:textId="0340EB8A" w:rsidR="0056034E" w:rsidRPr="00050BA0" w:rsidRDefault="0056034E" w:rsidP="0056034E">
      <w:pPr>
        <w:rPr>
          <w:rFonts w:ascii="Times New Roman" w:hAnsi="Times New Roman" w:cs="Times New Roman"/>
          <w:lang w:val="fr-FR"/>
        </w:rPr>
      </w:pPr>
      <w:r w:rsidRPr="00050BA0">
        <w:rPr>
          <w:rFonts w:ascii="Times New Roman" w:hAnsi="Times New Roman" w:cs="Times New Roman"/>
          <w:lang w:val="fr-FR"/>
        </w:rPr>
        <w:t>Cette section présente les principales contraintes du projet, les risques identifiés ainsi que les aspects éthiques et réglementaires à prendre en compte dans sa mise en œuvre.</w:t>
      </w:r>
    </w:p>
    <w:p w14:paraId="61C6D84B" w14:textId="5E1B7843" w:rsidR="004216B9" w:rsidRPr="00050BA0" w:rsidRDefault="004216B9" w:rsidP="0056034E">
      <w:pPr>
        <w:pStyle w:val="Titre2"/>
        <w:numPr>
          <w:ilvl w:val="1"/>
          <w:numId w:val="18"/>
        </w:numPr>
        <w:rPr>
          <w:rFonts w:ascii="Times New Roman" w:hAnsi="Times New Roman" w:cs="Times New Roman"/>
          <w:b w:val="0"/>
          <w:bCs w:val="0"/>
          <w:sz w:val="32"/>
          <w:szCs w:val="32"/>
        </w:rPr>
      </w:pPr>
      <w:bookmarkStart w:id="8" w:name="_Toc212461208"/>
      <w:proofErr w:type="spellStart"/>
      <w:r w:rsidRPr="00050BA0">
        <w:rPr>
          <w:rFonts w:ascii="Times New Roman" w:hAnsi="Times New Roman" w:cs="Times New Roman"/>
          <w:b w:val="0"/>
          <w:bCs w:val="0"/>
          <w:sz w:val="32"/>
          <w:szCs w:val="32"/>
        </w:rPr>
        <w:t>Contraintes</w:t>
      </w:r>
      <w:proofErr w:type="spellEnd"/>
      <w:r w:rsidRPr="00050BA0">
        <w:rPr>
          <w:rFonts w:ascii="Times New Roman" w:hAnsi="Times New Roman" w:cs="Times New Roman"/>
          <w:b w:val="0"/>
          <w:bCs w:val="0"/>
          <w:sz w:val="32"/>
          <w:szCs w:val="32"/>
        </w:rPr>
        <w:t xml:space="preserve"> techniques</w:t>
      </w:r>
      <w:bookmarkEnd w:id="8"/>
    </w:p>
    <w:p w14:paraId="006B283A" w14:textId="77777777" w:rsidR="0056034E" w:rsidRPr="00050BA0" w:rsidRDefault="0056034E" w:rsidP="0056034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Jeu de données : étant donné que nous sommes dans un cadre académique, les données sont statistiques et non évolutives, et limité en volume. Ce qui peut restreindre la représentativité des analyses.</w:t>
      </w:r>
    </w:p>
    <w:p w14:paraId="109AA914" w14:textId="05CCA0D7" w:rsidR="0056034E" w:rsidRPr="00050BA0" w:rsidRDefault="0056034E" w:rsidP="0056034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Infrastructure :  le projet s’exécute en local, sans recours à un environnement cloud</w:t>
      </w:r>
      <w:r w:rsidR="00124AE7">
        <w:rPr>
          <w:rFonts w:ascii="Times New Roman" w:hAnsi="Times New Roman" w:cs="Times New Roman"/>
          <w:lang w:val="fr-FR"/>
        </w:rPr>
        <w:t xml:space="preserve"> (sauf pour la partie</w:t>
      </w:r>
      <w:r w:rsidR="0075028C">
        <w:rPr>
          <w:rFonts w:ascii="Times New Roman" w:hAnsi="Times New Roman" w:cs="Times New Roman"/>
          <w:lang w:val="fr-FR"/>
        </w:rPr>
        <w:t xml:space="preserve"> stockage</w:t>
      </w:r>
      <w:r w:rsidR="00124AE7">
        <w:rPr>
          <w:rFonts w:ascii="Times New Roman" w:hAnsi="Times New Roman" w:cs="Times New Roman"/>
          <w:lang w:val="fr-FR"/>
        </w:rPr>
        <w:t xml:space="preserve"> </w:t>
      </w:r>
      <w:proofErr w:type="spellStart"/>
      <w:r w:rsidR="00124AE7">
        <w:rPr>
          <w:rFonts w:ascii="Times New Roman" w:hAnsi="Times New Roman" w:cs="Times New Roman"/>
          <w:lang w:val="fr-FR"/>
        </w:rPr>
        <w:t>bucket</w:t>
      </w:r>
      <w:proofErr w:type="spellEnd"/>
      <w:r w:rsidR="00124AE7">
        <w:rPr>
          <w:rFonts w:ascii="Times New Roman" w:hAnsi="Times New Roman" w:cs="Times New Roman"/>
          <w:lang w:val="fr-FR"/>
        </w:rPr>
        <w:t xml:space="preserve"> S3)</w:t>
      </w:r>
      <w:r w:rsidRPr="00050BA0">
        <w:rPr>
          <w:rFonts w:ascii="Times New Roman" w:hAnsi="Times New Roman" w:cs="Times New Roman"/>
          <w:lang w:val="fr-FR"/>
        </w:rPr>
        <w:t>.</w:t>
      </w:r>
    </w:p>
    <w:p w14:paraId="46A8772C" w14:textId="18A260D3" w:rsidR="0056034E" w:rsidRPr="00050BA0" w:rsidRDefault="0056034E" w:rsidP="0056034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Performance : le traitement reste manuel et dépend directement des capacités de la machine locale utilisée.</w:t>
      </w:r>
    </w:p>
    <w:p w14:paraId="5591C526" w14:textId="1AE67C1C" w:rsidR="003E0858" w:rsidRPr="00050BA0" w:rsidRDefault="003E0858" w:rsidP="0056034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Outils : S’assurer à chaque étape de la réalisation du projet que les composants utilisés sont compatibles entre eux (ex : librairies compatibles avec la version python utilisée).</w:t>
      </w:r>
    </w:p>
    <w:p w14:paraId="6A8EE14D" w14:textId="77777777" w:rsidR="0056034E" w:rsidRPr="00050BA0" w:rsidRDefault="0056034E" w:rsidP="0056034E">
      <w:pPr>
        <w:rPr>
          <w:rFonts w:ascii="Times New Roman" w:hAnsi="Times New Roman" w:cs="Times New Roman"/>
          <w:lang w:val="fr-FR"/>
        </w:rPr>
      </w:pPr>
    </w:p>
    <w:p w14:paraId="274D2A27" w14:textId="03AE5459" w:rsidR="004216B9" w:rsidRPr="00050BA0" w:rsidRDefault="004216B9" w:rsidP="0056034E">
      <w:pPr>
        <w:pStyle w:val="Titre2"/>
        <w:numPr>
          <w:ilvl w:val="1"/>
          <w:numId w:val="18"/>
        </w:numPr>
        <w:rPr>
          <w:rFonts w:ascii="Times New Roman" w:hAnsi="Times New Roman" w:cs="Times New Roman"/>
          <w:b w:val="0"/>
          <w:bCs w:val="0"/>
          <w:sz w:val="32"/>
          <w:szCs w:val="32"/>
        </w:rPr>
      </w:pPr>
      <w:bookmarkStart w:id="9" w:name="_Toc212461209"/>
      <w:proofErr w:type="spellStart"/>
      <w:r w:rsidRPr="00050BA0">
        <w:rPr>
          <w:rFonts w:ascii="Times New Roman" w:hAnsi="Times New Roman" w:cs="Times New Roman"/>
          <w:b w:val="0"/>
          <w:bCs w:val="0"/>
          <w:sz w:val="32"/>
          <w:szCs w:val="32"/>
        </w:rPr>
        <w:lastRenderedPageBreak/>
        <w:t>Contraintes</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humaines</w:t>
      </w:r>
      <w:bookmarkEnd w:id="9"/>
      <w:proofErr w:type="spellEnd"/>
    </w:p>
    <w:p w14:paraId="46D09199" w14:textId="61B59C46" w:rsidR="0056034E" w:rsidRPr="00050BA0" w:rsidRDefault="0056034E" w:rsidP="0056034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Ressources : les acteurs qui travaillent sur le projet sont des apprentis développeurs</w:t>
      </w:r>
      <w:r w:rsidR="003E0858" w:rsidRPr="00050BA0">
        <w:rPr>
          <w:rFonts w:ascii="Times New Roman" w:hAnsi="Times New Roman" w:cs="Times New Roman"/>
          <w:lang w:val="fr-FR"/>
        </w:rPr>
        <w:t>, ce qui implique une phase d’adaptations aux concepts conséquente.</w:t>
      </w:r>
    </w:p>
    <w:p w14:paraId="3F177860" w14:textId="62309A89" w:rsidR="003E0858" w:rsidRPr="00050BA0" w:rsidRDefault="003E0858" w:rsidP="0056034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Compétences : une montée en compétence est nécessaire à chaque phase du projet pour mener à bien certaines analyses.</w:t>
      </w:r>
    </w:p>
    <w:p w14:paraId="53F7FF33" w14:textId="45D3DD15" w:rsidR="0074034E" w:rsidRPr="00F20BCC" w:rsidRDefault="003E0858" w:rsidP="0074034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Temps : le projet s’inscrit dans un cadre académique limité dans la durée, nécessitant une priorisation rigoureuse des tâches.</w:t>
      </w:r>
    </w:p>
    <w:p w14:paraId="4AE2CD40" w14:textId="3E5DF7BD" w:rsidR="00AB37F3" w:rsidRPr="00F20BCC" w:rsidRDefault="004216B9" w:rsidP="00AB37F3">
      <w:pPr>
        <w:pStyle w:val="Titre2"/>
        <w:numPr>
          <w:ilvl w:val="1"/>
          <w:numId w:val="18"/>
        </w:numPr>
        <w:rPr>
          <w:rFonts w:ascii="Times New Roman" w:hAnsi="Times New Roman" w:cs="Times New Roman"/>
          <w:b w:val="0"/>
          <w:bCs w:val="0"/>
          <w:sz w:val="32"/>
          <w:szCs w:val="32"/>
        </w:rPr>
      </w:pPr>
      <w:bookmarkStart w:id="10" w:name="_Toc212461210"/>
      <w:proofErr w:type="spellStart"/>
      <w:r w:rsidRPr="00050BA0">
        <w:rPr>
          <w:rFonts w:ascii="Times New Roman" w:hAnsi="Times New Roman" w:cs="Times New Roman"/>
          <w:b w:val="0"/>
          <w:bCs w:val="0"/>
          <w:sz w:val="32"/>
          <w:szCs w:val="32"/>
        </w:rPr>
        <w:t>Risques</w:t>
      </w:r>
      <w:proofErr w:type="spellEnd"/>
      <w:r w:rsidRPr="00050BA0">
        <w:rPr>
          <w:rFonts w:ascii="Times New Roman" w:hAnsi="Times New Roman" w:cs="Times New Roman"/>
          <w:b w:val="0"/>
          <w:bCs w:val="0"/>
          <w:sz w:val="32"/>
          <w:szCs w:val="32"/>
        </w:rPr>
        <w:t xml:space="preserve"> et mitigation</w:t>
      </w:r>
      <w:bookmarkEnd w:id="10"/>
    </w:p>
    <w:tbl>
      <w:tblPr>
        <w:tblStyle w:val="Grilledutableau"/>
        <w:tblW w:w="0" w:type="auto"/>
        <w:tblInd w:w="38" w:type="dxa"/>
        <w:tblLook w:val="04A0" w:firstRow="1" w:lastRow="0" w:firstColumn="1" w:lastColumn="0" w:noHBand="0" w:noVBand="1"/>
      </w:tblPr>
      <w:tblGrid>
        <w:gridCol w:w="2156"/>
        <w:gridCol w:w="2130"/>
        <w:gridCol w:w="2143"/>
        <w:gridCol w:w="2163"/>
      </w:tblGrid>
      <w:tr w:rsidR="004216B9" w:rsidRPr="00050BA0" w14:paraId="483761AE" w14:textId="77777777" w:rsidTr="004216B9">
        <w:tc>
          <w:tcPr>
            <w:tcW w:w="2195" w:type="dxa"/>
          </w:tcPr>
          <w:p w14:paraId="18C8687A" w14:textId="791BE659" w:rsidR="004216B9" w:rsidRPr="00050BA0" w:rsidRDefault="004216B9">
            <w:pPr>
              <w:rPr>
                <w:rFonts w:ascii="Times New Roman" w:hAnsi="Times New Roman" w:cs="Times New Roman"/>
              </w:rPr>
            </w:pPr>
            <w:r w:rsidRPr="00050BA0">
              <w:rPr>
                <w:rFonts w:ascii="Times New Roman" w:hAnsi="Times New Roman" w:cs="Times New Roman"/>
              </w:rPr>
              <w:t>Risque</w:t>
            </w:r>
          </w:p>
        </w:tc>
        <w:tc>
          <w:tcPr>
            <w:tcW w:w="2195" w:type="dxa"/>
          </w:tcPr>
          <w:p w14:paraId="5B5CD6AD" w14:textId="5FADC0B2" w:rsidR="004216B9" w:rsidRPr="00050BA0" w:rsidRDefault="004216B9">
            <w:pPr>
              <w:rPr>
                <w:rFonts w:ascii="Times New Roman" w:hAnsi="Times New Roman" w:cs="Times New Roman"/>
              </w:rPr>
            </w:pPr>
            <w:r w:rsidRPr="00050BA0">
              <w:rPr>
                <w:rFonts w:ascii="Times New Roman" w:hAnsi="Times New Roman" w:cs="Times New Roman"/>
              </w:rPr>
              <w:t>Impact</w:t>
            </w:r>
          </w:p>
        </w:tc>
        <w:tc>
          <w:tcPr>
            <w:tcW w:w="2195" w:type="dxa"/>
          </w:tcPr>
          <w:p w14:paraId="13A49A32" w14:textId="3FFC8D1A" w:rsidR="004216B9" w:rsidRPr="00050BA0" w:rsidRDefault="004216B9">
            <w:pPr>
              <w:rPr>
                <w:rFonts w:ascii="Times New Roman" w:hAnsi="Times New Roman" w:cs="Times New Roman"/>
              </w:rPr>
            </w:pPr>
            <w:proofErr w:type="spellStart"/>
            <w:r w:rsidRPr="00050BA0">
              <w:rPr>
                <w:rFonts w:ascii="Times New Roman" w:hAnsi="Times New Roman" w:cs="Times New Roman"/>
              </w:rPr>
              <w:t>Probabilité</w:t>
            </w:r>
            <w:proofErr w:type="spellEnd"/>
          </w:p>
        </w:tc>
        <w:tc>
          <w:tcPr>
            <w:tcW w:w="2195" w:type="dxa"/>
          </w:tcPr>
          <w:p w14:paraId="2CBC207F" w14:textId="6D112C16" w:rsidR="004216B9" w:rsidRPr="00050BA0" w:rsidRDefault="004216B9">
            <w:pPr>
              <w:rPr>
                <w:rFonts w:ascii="Times New Roman" w:hAnsi="Times New Roman" w:cs="Times New Roman"/>
              </w:rPr>
            </w:pPr>
            <w:proofErr w:type="spellStart"/>
            <w:r w:rsidRPr="00050BA0">
              <w:rPr>
                <w:rFonts w:ascii="Times New Roman" w:hAnsi="Times New Roman" w:cs="Times New Roman"/>
              </w:rPr>
              <w:t>Mesure</w:t>
            </w:r>
            <w:proofErr w:type="spellEnd"/>
            <w:r w:rsidRPr="00050BA0">
              <w:rPr>
                <w:rFonts w:ascii="Times New Roman" w:hAnsi="Times New Roman" w:cs="Times New Roman"/>
              </w:rPr>
              <w:t xml:space="preserve"> </w:t>
            </w:r>
            <w:proofErr w:type="spellStart"/>
            <w:r w:rsidRPr="00050BA0">
              <w:rPr>
                <w:rFonts w:ascii="Times New Roman" w:hAnsi="Times New Roman" w:cs="Times New Roman"/>
              </w:rPr>
              <w:t>d’atténuation</w:t>
            </w:r>
            <w:proofErr w:type="spellEnd"/>
          </w:p>
        </w:tc>
      </w:tr>
      <w:tr w:rsidR="004216B9" w:rsidRPr="00E4774D" w14:paraId="258E0FDA" w14:textId="77777777" w:rsidTr="004216B9">
        <w:tc>
          <w:tcPr>
            <w:tcW w:w="2195" w:type="dxa"/>
          </w:tcPr>
          <w:p w14:paraId="3D9DDCD4" w14:textId="1B2F884F" w:rsidR="004216B9" w:rsidRPr="00050BA0" w:rsidRDefault="004216B9">
            <w:pPr>
              <w:rPr>
                <w:rFonts w:ascii="Times New Roman" w:hAnsi="Times New Roman" w:cs="Times New Roman"/>
              </w:rPr>
            </w:pPr>
            <w:r w:rsidRPr="00050BA0">
              <w:rPr>
                <w:rFonts w:ascii="Times New Roman" w:hAnsi="Times New Roman" w:cs="Times New Roman"/>
              </w:rPr>
              <w:t xml:space="preserve">Données incompletes </w:t>
            </w:r>
            <w:proofErr w:type="spellStart"/>
            <w:r w:rsidRPr="00050BA0">
              <w:rPr>
                <w:rFonts w:ascii="Times New Roman" w:hAnsi="Times New Roman" w:cs="Times New Roman"/>
              </w:rPr>
              <w:t>ou</w:t>
            </w:r>
            <w:proofErr w:type="spellEnd"/>
            <w:r w:rsidRPr="00050BA0">
              <w:rPr>
                <w:rFonts w:ascii="Times New Roman" w:hAnsi="Times New Roman" w:cs="Times New Roman"/>
              </w:rPr>
              <w:t xml:space="preserve"> </w:t>
            </w:r>
            <w:proofErr w:type="spellStart"/>
            <w:r w:rsidRPr="00050BA0">
              <w:rPr>
                <w:rFonts w:ascii="Times New Roman" w:hAnsi="Times New Roman" w:cs="Times New Roman"/>
              </w:rPr>
              <w:t>biaisées</w:t>
            </w:r>
            <w:proofErr w:type="spellEnd"/>
          </w:p>
        </w:tc>
        <w:tc>
          <w:tcPr>
            <w:tcW w:w="2195" w:type="dxa"/>
          </w:tcPr>
          <w:p w14:paraId="6C2D9305" w14:textId="0B02621E" w:rsidR="004216B9" w:rsidRPr="00050BA0" w:rsidRDefault="004216B9">
            <w:pPr>
              <w:rPr>
                <w:rFonts w:ascii="Times New Roman" w:hAnsi="Times New Roman" w:cs="Times New Roman"/>
              </w:rPr>
            </w:pPr>
            <w:proofErr w:type="spellStart"/>
            <w:r w:rsidRPr="00050BA0">
              <w:rPr>
                <w:rFonts w:ascii="Times New Roman" w:hAnsi="Times New Roman" w:cs="Times New Roman"/>
              </w:rPr>
              <w:t>Élevé</w:t>
            </w:r>
            <w:proofErr w:type="spellEnd"/>
          </w:p>
        </w:tc>
        <w:tc>
          <w:tcPr>
            <w:tcW w:w="2195" w:type="dxa"/>
          </w:tcPr>
          <w:p w14:paraId="2B6E1723" w14:textId="1A9373CB" w:rsidR="004216B9" w:rsidRPr="00050BA0" w:rsidRDefault="003E0858">
            <w:pPr>
              <w:rPr>
                <w:rFonts w:ascii="Times New Roman" w:hAnsi="Times New Roman" w:cs="Times New Roman"/>
              </w:rPr>
            </w:pPr>
            <w:proofErr w:type="spellStart"/>
            <w:r w:rsidRPr="00050BA0">
              <w:rPr>
                <w:rFonts w:ascii="Times New Roman" w:hAnsi="Times New Roman" w:cs="Times New Roman"/>
              </w:rPr>
              <w:t>Élevé</w:t>
            </w:r>
            <w:proofErr w:type="spellEnd"/>
          </w:p>
        </w:tc>
        <w:tc>
          <w:tcPr>
            <w:tcW w:w="2195" w:type="dxa"/>
          </w:tcPr>
          <w:p w14:paraId="397A57FB" w14:textId="1CDDD52D" w:rsidR="004216B9" w:rsidRPr="00050BA0" w:rsidRDefault="004216B9">
            <w:pPr>
              <w:rPr>
                <w:rFonts w:ascii="Times New Roman" w:hAnsi="Times New Roman" w:cs="Times New Roman"/>
                <w:lang w:val="fr-FR"/>
              </w:rPr>
            </w:pPr>
            <w:r w:rsidRPr="00050BA0">
              <w:rPr>
                <w:rFonts w:ascii="Times New Roman" w:hAnsi="Times New Roman" w:cs="Times New Roman"/>
                <w:lang w:val="fr-FR"/>
              </w:rPr>
              <w:t>Nettoyage rigoureux, validation manuelle sur des échantillons.</w:t>
            </w:r>
          </w:p>
        </w:tc>
      </w:tr>
      <w:tr w:rsidR="004216B9" w:rsidRPr="00E4774D" w14:paraId="69F43CC6" w14:textId="77777777" w:rsidTr="004216B9">
        <w:tc>
          <w:tcPr>
            <w:tcW w:w="2195" w:type="dxa"/>
          </w:tcPr>
          <w:p w14:paraId="0FAB3D3C" w14:textId="6EF61C60" w:rsidR="004216B9" w:rsidRPr="00050BA0" w:rsidRDefault="004216B9">
            <w:pPr>
              <w:rPr>
                <w:rFonts w:ascii="Times New Roman" w:hAnsi="Times New Roman" w:cs="Times New Roman"/>
                <w:lang w:val="fr-FR"/>
              </w:rPr>
            </w:pPr>
            <w:r w:rsidRPr="00050BA0">
              <w:rPr>
                <w:rFonts w:ascii="Times New Roman" w:hAnsi="Times New Roman" w:cs="Times New Roman"/>
                <w:lang w:val="fr-FR"/>
              </w:rPr>
              <w:t>Mauvaise pondérations</w:t>
            </w:r>
          </w:p>
        </w:tc>
        <w:tc>
          <w:tcPr>
            <w:tcW w:w="2195" w:type="dxa"/>
          </w:tcPr>
          <w:p w14:paraId="3758E54A" w14:textId="5788D3EC" w:rsidR="004216B9" w:rsidRPr="00050BA0" w:rsidRDefault="003E0858">
            <w:pPr>
              <w:rPr>
                <w:rFonts w:ascii="Times New Roman" w:hAnsi="Times New Roman" w:cs="Times New Roman"/>
                <w:lang w:val="fr-FR"/>
              </w:rPr>
            </w:pPr>
            <w:proofErr w:type="spellStart"/>
            <w:r w:rsidRPr="00050BA0">
              <w:rPr>
                <w:rFonts w:ascii="Times New Roman" w:hAnsi="Times New Roman" w:cs="Times New Roman"/>
              </w:rPr>
              <w:t>Élevé</w:t>
            </w:r>
            <w:proofErr w:type="spellEnd"/>
          </w:p>
        </w:tc>
        <w:tc>
          <w:tcPr>
            <w:tcW w:w="2195" w:type="dxa"/>
          </w:tcPr>
          <w:p w14:paraId="68610E17" w14:textId="5343C49F" w:rsidR="004216B9" w:rsidRPr="00050BA0" w:rsidRDefault="004216B9">
            <w:pPr>
              <w:rPr>
                <w:rFonts w:ascii="Times New Roman" w:hAnsi="Times New Roman" w:cs="Times New Roman"/>
                <w:lang w:val="fr-FR"/>
              </w:rPr>
            </w:pPr>
            <w:r w:rsidRPr="00050BA0">
              <w:rPr>
                <w:rFonts w:ascii="Times New Roman" w:hAnsi="Times New Roman" w:cs="Times New Roman"/>
                <w:lang w:val="fr-FR"/>
              </w:rPr>
              <w:t>Moyen</w:t>
            </w:r>
          </w:p>
        </w:tc>
        <w:tc>
          <w:tcPr>
            <w:tcW w:w="2195" w:type="dxa"/>
          </w:tcPr>
          <w:p w14:paraId="6E6669C2" w14:textId="699399AB" w:rsidR="004216B9" w:rsidRPr="00050BA0" w:rsidRDefault="004216B9">
            <w:pPr>
              <w:rPr>
                <w:rFonts w:ascii="Times New Roman" w:hAnsi="Times New Roman" w:cs="Times New Roman"/>
                <w:lang w:val="fr-FR"/>
              </w:rPr>
            </w:pPr>
            <w:r w:rsidRPr="00050BA0">
              <w:rPr>
                <w:rFonts w:ascii="Times New Roman" w:hAnsi="Times New Roman" w:cs="Times New Roman"/>
                <w:lang w:val="fr-FR"/>
              </w:rPr>
              <w:t>Ajustement des coefficients après tests.</w:t>
            </w:r>
          </w:p>
        </w:tc>
      </w:tr>
      <w:tr w:rsidR="004216B9" w:rsidRPr="00E4774D" w14:paraId="1565E61A" w14:textId="77777777" w:rsidTr="004216B9">
        <w:tc>
          <w:tcPr>
            <w:tcW w:w="2195" w:type="dxa"/>
          </w:tcPr>
          <w:p w14:paraId="59CC572A" w14:textId="5ADB2B94" w:rsidR="004216B9" w:rsidRPr="00050BA0" w:rsidRDefault="004216B9" w:rsidP="004216B9">
            <w:pPr>
              <w:rPr>
                <w:rFonts w:ascii="Times New Roman" w:hAnsi="Times New Roman" w:cs="Times New Roman"/>
                <w:lang w:val="fr-FR"/>
              </w:rPr>
            </w:pPr>
            <w:r w:rsidRPr="00050BA0">
              <w:rPr>
                <w:rFonts w:ascii="Times New Roman" w:hAnsi="Times New Roman" w:cs="Times New Roman"/>
                <w:lang w:val="fr-FR"/>
              </w:rPr>
              <w:t>Problème de compatibilité PostgreSQL–Python</w:t>
            </w:r>
          </w:p>
        </w:tc>
        <w:tc>
          <w:tcPr>
            <w:tcW w:w="2195" w:type="dxa"/>
          </w:tcPr>
          <w:p w14:paraId="0F38BAEE" w14:textId="436F2636" w:rsidR="004216B9" w:rsidRPr="00050BA0" w:rsidRDefault="004216B9" w:rsidP="004216B9">
            <w:pPr>
              <w:rPr>
                <w:rFonts w:ascii="Times New Roman" w:hAnsi="Times New Roman" w:cs="Times New Roman"/>
                <w:lang w:val="fr-FR"/>
              </w:rPr>
            </w:pPr>
            <w:r w:rsidRPr="00050BA0">
              <w:rPr>
                <w:rFonts w:ascii="Times New Roman" w:hAnsi="Times New Roman" w:cs="Times New Roman"/>
                <w:lang w:val="fr-FR"/>
              </w:rPr>
              <w:t>Moyen</w:t>
            </w:r>
          </w:p>
        </w:tc>
        <w:tc>
          <w:tcPr>
            <w:tcW w:w="2195" w:type="dxa"/>
          </w:tcPr>
          <w:p w14:paraId="0E67F9AE" w14:textId="275E4A05" w:rsidR="004216B9" w:rsidRPr="00050BA0" w:rsidRDefault="004216B9" w:rsidP="004216B9">
            <w:pPr>
              <w:rPr>
                <w:rFonts w:ascii="Times New Roman" w:hAnsi="Times New Roman" w:cs="Times New Roman"/>
                <w:lang w:val="fr-FR"/>
              </w:rPr>
            </w:pPr>
            <w:r w:rsidRPr="00050BA0">
              <w:rPr>
                <w:rFonts w:ascii="Times New Roman" w:hAnsi="Times New Roman" w:cs="Times New Roman"/>
                <w:lang w:val="fr-FR"/>
              </w:rPr>
              <w:t>Moyen</w:t>
            </w:r>
          </w:p>
        </w:tc>
        <w:tc>
          <w:tcPr>
            <w:tcW w:w="2195" w:type="dxa"/>
          </w:tcPr>
          <w:p w14:paraId="45E24B0C" w14:textId="6FE7DFC1" w:rsidR="004216B9" w:rsidRPr="00050BA0" w:rsidRDefault="004216B9" w:rsidP="004216B9">
            <w:pPr>
              <w:rPr>
                <w:rFonts w:ascii="Times New Roman" w:hAnsi="Times New Roman" w:cs="Times New Roman"/>
                <w:lang w:val="fr-FR"/>
              </w:rPr>
            </w:pPr>
            <w:r w:rsidRPr="00050BA0">
              <w:rPr>
                <w:rFonts w:ascii="Times New Roman" w:hAnsi="Times New Roman" w:cs="Times New Roman"/>
                <w:lang w:val="fr-FR"/>
              </w:rPr>
              <w:t xml:space="preserve">Test </w:t>
            </w:r>
            <w:r w:rsidR="003E0858" w:rsidRPr="00050BA0">
              <w:rPr>
                <w:rFonts w:ascii="Times New Roman" w:hAnsi="Times New Roman" w:cs="Times New Roman"/>
                <w:lang w:val="fr-FR"/>
              </w:rPr>
              <w:t>des versions et recherche de la documentation.</w:t>
            </w:r>
          </w:p>
        </w:tc>
      </w:tr>
      <w:tr w:rsidR="004216B9" w:rsidRPr="00050BA0" w14:paraId="2330F849" w14:textId="77777777" w:rsidTr="004216B9">
        <w:tc>
          <w:tcPr>
            <w:tcW w:w="2195" w:type="dxa"/>
          </w:tcPr>
          <w:p w14:paraId="013925A7" w14:textId="7CC0C2FE" w:rsidR="004216B9" w:rsidRPr="00050BA0" w:rsidRDefault="004216B9" w:rsidP="004216B9">
            <w:pPr>
              <w:rPr>
                <w:rFonts w:ascii="Times New Roman" w:hAnsi="Times New Roman" w:cs="Times New Roman"/>
                <w:lang w:val="fr-FR"/>
              </w:rPr>
            </w:pPr>
            <w:r w:rsidRPr="00050BA0">
              <w:rPr>
                <w:rFonts w:ascii="Times New Roman" w:hAnsi="Times New Roman" w:cs="Times New Roman"/>
                <w:lang w:val="fr-FR"/>
              </w:rPr>
              <w:t>Non-respect RGPD (informations personnelles non anonymisées)</w:t>
            </w:r>
          </w:p>
        </w:tc>
        <w:tc>
          <w:tcPr>
            <w:tcW w:w="2195" w:type="dxa"/>
          </w:tcPr>
          <w:p w14:paraId="08661F9C" w14:textId="7D6965CA" w:rsidR="004216B9" w:rsidRPr="00050BA0" w:rsidRDefault="0031414D" w:rsidP="00AB37F3">
            <w:pPr>
              <w:rPr>
                <w:rFonts w:ascii="Times New Roman" w:hAnsi="Times New Roman" w:cs="Times New Roman"/>
                <w:lang w:val="fr-FR"/>
              </w:rPr>
            </w:pPr>
            <w:r w:rsidRPr="00050BA0">
              <w:rPr>
                <w:rFonts w:ascii="Times New Roman" w:hAnsi="Times New Roman" w:cs="Times New Roman"/>
                <w:lang w:val="fr-FR"/>
              </w:rPr>
              <w:t>Critique</w:t>
            </w:r>
          </w:p>
        </w:tc>
        <w:tc>
          <w:tcPr>
            <w:tcW w:w="2195" w:type="dxa"/>
          </w:tcPr>
          <w:p w14:paraId="50D75008" w14:textId="51C57765" w:rsidR="004216B9" w:rsidRPr="00050BA0" w:rsidRDefault="0031414D" w:rsidP="00AB37F3">
            <w:pPr>
              <w:rPr>
                <w:rFonts w:ascii="Times New Roman" w:hAnsi="Times New Roman" w:cs="Times New Roman"/>
                <w:lang w:val="fr-FR"/>
              </w:rPr>
            </w:pPr>
            <w:r w:rsidRPr="00050BA0">
              <w:rPr>
                <w:rFonts w:ascii="Times New Roman" w:hAnsi="Times New Roman" w:cs="Times New Roman"/>
                <w:lang w:val="fr-FR"/>
              </w:rPr>
              <w:t>Moyen</w:t>
            </w:r>
          </w:p>
        </w:tc>
        <w:tc>
          <w:tcPr>
            <w:tcW w:w="2195" w:type="dxa"/>
          </w:tcPr>
          <w:p w14:paraId="6F261643" w14:textId="5E6D5ADC" w:rsidR="004216B9" w:rsidRPr="00050BA0" w:rsidRDefault="004216B9" w:rsidP="004216B9">
            <w:pPr>
              <w:rPr>
                <w:rFonts w:ascii="Times New Roman" w:hAnsi="Times New Roman" w:cs="Times New Roman"/>
                <w:lang w:val="fr-FR"/>
              </w:rPr>
            </w:pPr>
            <w:r w:rsidRPr="00050BA0">
              <w:rPr>
                <w:rFonts w:ascii="Times New Roman" w:hAnsi="Times New Roman" w:cs="Times New Roman"/>
                <w:lang w:val="fr-FR"/>
              </w:rPr>
              <w:t xml:space="preserve">Hash les informations </w:t>
            </w:r>
            <w:r w:rsidR="00AB37F3" w:rsidRPr="00050BA0">
              <w:rPr>
                <w:rFonts w:ascii="Times New Roman" w:hAnsi="Times New Roman" w:cs="Times New Roman"/>
                <w:lang w:val="fr-FR"/>
              </w:rPr>
              <w:t xml:space="preserve">à caractères </w:t>
            </w:r>
            <w:r w:rsidRPr="00050BA0">
              <w:rPr>
                <w:rFonts w:ascii="Times New Roman" w:hAnsi="Times New Roman" w:cs="Times New Roman"/>
                <w:lang w:val="fr-FR"/>
              </w:rPr>
              <w:t>personnelles.</w:t>
            </w:r>
            <w:r w:rsidR="00F767E7" w:rsidRPr="00050BA0">
              <w:rPr>
                <w:rFonts w:ascii="Times New Roman" w:hAnsi="Times New Roman" w:cs="Times New Roman"/>
                <w:lang w:val="fr-FR"/>
              </w:rPr>
              <w:t xml:space="preserve"> Documentation et transparence.</w:t>
            </w:r>
          </w:p>
        </w:tc>
      </w:tr>
      <w:tr w:rsidR="003E0858" w:rsidRPr="00050BA0" w14:paraId="15C0A877" w14:textId="77777777" w:rsidTr="004216B9">
        <w:tc>
          <w:tcPr>
            <w:tcW w:w="2195" w:type="dxa"/>
          </w:tcPr>
          <w:p w14:paraId="132F01A0" w14:textId="4F62A585" w:rsidR="003E0858" w:rsidRPr="00050BA0" w:rsidRDefault="003E0858" w:rsidP="004216B9">
            <w:pPr>
              <w:rPr>
                <w:rFonts w:ascii="Times New Roman" w:hAnsi="Times New Roman" w:cs="Times New Roman"/>
                <w:lang w:val="fr-FR"/>
              </w:rPr>
            </w:pPr>
            <w:r w:rsidRPr="00050BA0">
              <w:rPr>
                <w:rFonts w:ascii="Times New Roman" w:hAnsi="Times New Roman" w:cs="Times New Roman"/>
                <w:lang w:val="fr-FR"/>
              </w:rPr>
              <w:t>Score biaisé par le modèle de pondération</w:t>
            </w:r>
          </w:p>
        </w:tc>
        <w:tc>
          <w:tcPr>
            <w:tcW w:w="2195" w:type="dxa"/>
          </w:tcPr>
          <w:p w14:paraId="0D5E2521" w14:textId="520C1DA0" w:rsidR="003E0858" w:rsidRPr="00050BA0" w:rsidRDefault="003E0858" w:rsidP="00AB37F3">
            <w:pPr>
              <w:rPr>
                <w:rFonts w:ascii="Times New Roman" w:hAnsi="Times New Roman" w:cs="Times New Roman"/>
                <w:lang w:val="fr-FR"/>
              </w:rPr>
            </w:pPr>
            <w:r w:rsidRPr="00050BA0">
              <w:rPr>
                <w:rFonts w:ascii="Times New Roman" w:hAnsi="Times New Roman" w:cs="Times New Roman"/>
                <w:lang w:val="fr-FR"/>
              </w:rPr>
              <w:t>Moyen</w:t>
            </w:r>
          </w:p>
        </w:tc>
        <w:tc>
          <w:tcPr>
            <w:tcW w:w="2195" w:type="dxa"/>
          </w:tcPr>
          <w:p w14:paraId="6FC319D5" w14:textId="35D96D13" w:rsidR="003E0858" w:rsidRPr="00050BA0" w:rsidRDefault="003E0858" w:rsidP="00AB37F3">
            <w:pPr>
              <w:rPr>
                <w:rFonts w:ascii="Times New Roman" w:hAnsi="Times New Roman" w:cs="Times New Roman"/>
                <w:lang w:val="fr-FR"/>
              </w:rPr>
            </w:pPr>
            <w:r w:rsidRPr="00050BA0">
              <w:rPr>
                <w:rFonts w:ascii="Times New Roman" w:hAnsi="Times New Roman" w:cs="Times New Roman"/>
                <w:lang w:val="fr-FR"/>
              </w:rPr>
              <w:t>Moyen</w:t>
            </w:r>
          </w:p>
        </w:tc>
        <w:tc>
          <w:tcPr>
            <w:tcW w:w="2195" w:type="dxa"/>
          </w:tcPr>
          <w:p w14:paraId="2AC2FF16" w14:textId="5F32DAA5" w:rsidR="003E0858" w:rsidRPr="00050BA0" w:rsidRDefault="003E0858" w:rsidP="004216B9">
            <w:pPr>
              <w:rPr>
                <w:rFonts w:ascii="Times New Roman" w:hAnsi="Times New Roman" w:cs="Times New Roman"/>
                <w:lang w:val="fr-FR"/>
              </w:rPr>
            </w:pPr>
            <w:r w:rsidRPr="00050BA0">
              <w:rPr>
                <w:rFonts w:ascii="Times New Roman" w:hAnsi="Times New Roman" w:cs="Times New Roman"/>
                <w:lang w:val="fr-FR"/>
              </w:rPr>
              <w:t>Validation manuelle sur échantillon</w:t>
            </w:r>
          </w:p>
        </w:tc>
      </w:tr>
    </w:tbl>
    <w:p w14:paraId="4981D6D3" w14:textId="77777777" w:rsidR="00AB37F3" w:rsidRPr="00050BA0" w:rsidRDefault="00AB37F3">
      <w:pPr>
        <w:rPr>
          <w:rFonts w:ascii="Times New Roman" w:hAnsi="Times New Roman" w:cs="Times New Roman"/>
          <w:lang w:val="fr-FR"/>
        </w:rPr>
      </w:pPr>
    </w:p>
    <w:p w14:paraId="0E8F64AD" w14:textId="38E70748" w:rsidR="00AB37F3" w:rsidRPr="00050BA0" w:rsidRDefault="00AB37F3" w:rsidP="0050173D">
      <w:pPr>
        <w:pStyle w:val="Titre2"/>
        <w:numPr>
          <w:ilvl w:val="1"/>
          <w:numId w:val="18"/>
        </w:numPr>
        <w:rPr>
          <w:rFonts w:ascii="Times New Roman" w:hAnsi="Times New Roman" w:cs="Times New Roman"/>
          <w:b w:val="0"/>
          <w:bCs w:val="0"/>
          <w:sz w:val="32"/>
          <w:szCs w:val="32"/>
        </w:rPr>
      </w:pPr>
      <w:bookmarkStart w:id="11" w:name="_Toc212461211"/>
      <w:proofErr w:type="spellStart"/>
      <w:r w:rsidRPr="00050BA0">
        <w:rPr>
          <w:rFonts w:ascii="Times New Roman" w:hAnsi="Times New Roman" w:cs="Times New Roman"/>
          <w:b w:val="0"/>
          <w:bCs w:val="0"/>
          <w:sz w:val="32"/>
          <w:szCs w:val="32"/>
        </w:rPr>
        <w:t>Considérations</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réglementaires</w:t>
      </w:r>
      <w:proofErr w:type="spellEnd"/>
      <w:r w:rsidRPr="00050BA0">
        <w:rPr>
          <w:rFonts w:ascii="Times New Roman" w:hAnsi="Times New Roman" w:cs="Times New Roman"/>
          <w:b w:val="0"/>
          <w:bCs w:val="0"/>
          <w:sz w:val="32"/>
          <w:szCs w:val="32"/>
        </w:rPr>
        <w:t xml:space="preserve"> et </w:t>
      </w:r>
      <w:proofErr w:type="spellStart"/>
      <w:r w:rsidRPr="00050BA0">
        <w:rPr>
          <w:rFonts w:ascii="Times New Roman" w:hAnsi="Times New Roman" w:cs="Times New Roman"/>
          <w:b w:val="0"/>
          <w:bCs w:val="0"/>
          <w:sz w:val="32"/>
          <w:szCs w:val="32"/>
        </w:rPr>
        <w:t>éthiques</w:t>
      </w:r>
      <w:bookmarkEnd w:id="11"/>
      <w:proofErr w:type="spellEnd"/>
    </w:p>
    <w:p w14:paraId="04D439B2" w14:textId="241E3ABB" w:rsidR="0074034E" w:rsidRPr="00050BA0" w:rsidRDefault="0050173D" w:rsidP="0050173D">
      <w:pPr>
        <w:rPr>
          <w:rFonts w:ascii="Times New Roman" w:hAnsi="Times New Roman" w:cs="Times New Roman"/>
          <w:sz w:val="24"/>
          <w:szCs w:val="24"/>
          <w:lang w:val="fr-FR"/>
        </w:rPr>
      </w:pPr>
      <w:r w:rsidRPr="00050BA0">
        <w:rPr>
          <w:rFonts w:ascii="Times New Roman" w:hAnsi="Times New Roman" w:cs="Times New Roman"/>
          <w:sz w:val="24"/>
          <w:szCs w:val="24"/>
          <w:lang w:val="fr-FR"/>
        </w:rPr>
        <w:t>Le projet s’inscrit dans un cadre où la collecte et le traitement des données en ligne doivent respecter les réglementations internatio</w:t>
      </w:r>
      <w:r w:rsidR="00A83026" w:rsidRPr="00050BA0">
        <w:rPr>
          <w:rFonts w:ascii="Times New Roman" w:hAnsi="Times New Roman" w:cs="Times New Roman"/>
          <w:sz w:val="24"/>
          <w:szCs w:val="24"/>
          <w:lang w:val="fr-FR"/>
        </w:rPr>
        <w:t xml:space="preserve">nales </w:t>
      </w:r>
      <w:r w:rsidR="00F53985" w:rsidRPr="00050BA0">
        <w:rPr>
          <w:rFonts w:ascii="Times New Roman" w:hAnsi="Times New Roman" w:cs="Times New Roman"/>
          <w:sz w:val="24"/>
          <w:szCs w:val="24"/>
          <w:lang w:val="fr-FR"/>
        </w:rPr>
        <w:t>en matière de protection de la vie privée et éthique.</w:t>
      </w:r>
    </w:p>
    <w:p w14:paraId="4567F5A1" w14:textId="34202F21" w:rsidR="004E0D9D" w:rsidRPr="00050BA0" w:rsidRDefault="004E0D9D" w:rsidP="004E0D9D">
      <w:pPr>
        <w:pStyle w:val="Titre3"/>
        <w:numPr>
          <w:ilvl w:val="2"/>
          <w:numId w:val="18"/>
        </w:numPr>
        <w:rPr>
          <w:rFonts w:ascii="Times New Roman" w:hAnsi="Times New Roman" w:cs="Times New Roman"/>
          <w:b w:val="0"/>
          <w:bCs w:val="0"/>
          <w:sz w:val="28"/>
          <w:szCs w:val="28"/>
        </w:rPr>
      </w:pPr>
      <w:bookmarkStart w:id="12" w:name="_Toc212461212"/>
      <w:r w:rsidRPr="00050BA0">
        <w:rPr>
          <w:rFonts w:ascii="Times New Roman" w:hAnsi="Times New Roman" w:cs="Times New Roman"/>
          <w:b w:val="0"/>
          <w:bCs w:val="0"/>
          <w:sz w:val="28"/>
          <w:szCs w:val="28"/>
        </w:rPr>
        <w:t xml:space="preserve">Protection des données </w:t>
      </w:r>
      <w:proofErr w:type="spellStart"/>
      <w:r w:rsidRPr="00050BA0">
        <w:rPr>
          <w:rFonts w:ascii="Times New Roman" w:hAnsi="Times New Roman" w:cs="Times New Roman"/>
          <w:b w:val="0"/>
          <w:bCs w:val="0"/>
          <w:sz w:val="28"/>
          <w:szCs w:val="28"/>
        </w:rPr>
        <w:t>personnelles</w:t>
      </w:r>
      <w:bookmarkEnd w:id="12"/>
      <w:proofErr w:type="spellEnd"/>
    </w:p>
    <w:p w14:paraId="61692BB8" w14:textId="2D77AEB4" w:rsidR="004E0D9D" w:rsidRPr="00050BA0" w:rsidRDefault="004E0D9D" w:rsidP="004E0D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Conformité réglementaire : assurer le respect des principales législations internationales de protection des données :  RGPD (Union européenne), le CCPA (Californie, États-Unis) et LGPD (Brésil), selon l’origine des utilisateurs et des données collectées.</w:t>
      </w:r>
    </w:p>
    <w:p w14:paraId="3DFA3FE5" w14:textId="1F67331F" w:rsidR="004E0D9D" w:rsidRPr="00050BA0" w:rsidRDefault="004E0D9D" w:rsidP="004E0D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Anonymisation : suppression ou masquage systématique des informations susceptibles d’identifier directement ou indirectement un individu (nom, identifiant client, coordonnées, …) avant tout traitement analytique.</w:t>
      </w:r>
    </w:p>
    <w:p w14:paraId="00EB7CD2" w14:textId="3CC0E60B" w:rsidR="004E0D9D" w:rsidRPr="00050BA0" w:rsidRDefault="004E0D9D" w:rsidP="004E0D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lastRenderedPageBreak/>
        <w:t>Limitation des finalités : les données collectées sont utilisées uniquement à des fins d’analyse de qualité des avis produits et non à des fins commerciales ou de profilage des utilisateurs.</w:t>
      </w:r>
    </w:p>
    <w:p w14:paraId="53CDC2CC" w14:textId="09C1E4F1" w:rsidR="00B02C85" w:rsidRPr="00050BA0" w:rsidRDefault="00A30B8A" w:rsidP="00A30B8A">
      <w:pPr>
        <w:pStyle w:val="Titre3"/>
        <w:numPr>
          <w:ilvl w:val="2"/>
          <w:numId w:val="18"/>
        </w:numPr>
        <w:rPr>
          <w:rFonts w:ascii="Times New Roman" w:hAnsi="Times New Roman" w:cs="Times New Roman"/>
          <w:b w:val="0"/>
          <w:bCs w:val="0"/>
          <w:sz w:val="28"/>
          <w:szCs w:val="28"/>
        </w:rPr>
      </w:pPr>
      <w:bookmarkStart w:id="13" w:name="_Toc212461213"/>
      <w:r w:rsidRPr="00050BA0">
        <w:rPr>
          <w:rFonts w:ascii="Times New Roman" w:hAnsi="Times New Roman" w:cs="Times New Roman"/>
          <w:b w:val="0"/>
          <w:bCs w:val="0"/>
          <w:sz w:val="28"/>
          <w:szCs w:val="28"/>
        </w:rPr>
        <w:t>Transparence</w:t>
      </w:r>
      <w:bookmarkEnd w:id="13"/>
    </w:p>
    <w:p w14:paraId="27B8FDE4" w14:textId="5F765F64"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Documentation du modèle : les algorithmes utilisés sont entièrement documentés, incluant la description des variables utilisées, les choix méthodologiques et les justifications associées.</w:t>
      </w:r>
    </w:p>
    <w:p w14:paraId="52F5AB07" w14:textId="07983904"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Traçabilité : chaque transformation ou traitement appliqué aux données est traçable afin d’assurer une </w:t>
      </w:r>
      <w:proofErr w:type="spellStart"/>
      <w:r w:rsidRPr="00050BA0">
        <w:rPr>
          <w:rFonts w:ascii="Times New Roman" w:hAnsi="Times New Roman" w:cs="Times New Roman"/>
          <w:sz w:val="24"/>
          <w:szCs w:val="24"/>
          <w:lang w:val="fr-FR"/>
        </w:rPr>
        <w:t>auditabilité</w:t>
      </w:r>
      <w:proofErr w:type="spellEnd"/>
      <w:r w:rsidRPr="00050BA0">
        <w:rPr>
          <w:rFonts w:ascii="Times New Roman" w:hAnsi="Times New Roman" w:cs="Times New Roman"/>
          <w:sz w:val="24"/>
          <w:szCs w:val="24"/>
          <w:lang w:val="fr-FR"/>
        </w:rPr>
        <w:t xml:space="preserve"> complète du pipeline.</w:t>
      </w:r>
    </w:p>
    <w:p w14:paraId="48CCCEC9" w14:textId="7912E9F9" w:rsidR="00A30B8A" w:rsidRPr="00050BA0" w:rsidRDefault="00A30B8A" w:rsidP="00A30B8A">
      <w:pPr>
        <w:pStyle w:val="Titre3"/>
        <w:numPr>
          <w:ilvl w:val="2"/>
          <w:numId w:val="18"/>
        </w:numPr>
        <w:rPr>
          <w:rFonts w:ascii="Times New Roman" w:hAnsi="Times New Roman" w:cs="Times New Roman"/>
          <w:sz w:val="24"/>
          <w:szCs w:val="24"/>
          <w:lang w:val="fr-FR"/>
        </w:rPr>
      </w:pPr>
      <w:bookmarkStart w:id="14" w:name="_Toc212461214"/>
      <w:proofErr w:type="spellStart"/>
      <w:r w:rsidRPr="00050BA0">
        <w:rPr>
          <w:rFonts w:ascii="Times New Roman" w:hAnsi="Times New Roman" w:cs="Times New Roman"/>
          <w:b w:val="0"/>
          <w:bCs w:val="0"/>
          <w:sz w:val="28"/>
          <w:szCs w:val="28"/>
        </w:rPr>
        <w:t>Éthique</w:t>
      </w:r>
      <w:proofErr w:type="spellEnd"/>
      <w:r w:rsidRPr="00050BA0">
        <w:rPr>
          <w:rFonts w:ascii="Times New Roman" w:hAnsi="Times New Roman" w:cs="Times New Roman"/>
          <w:b w:val="0"/>
          <w:bCs w:val="0"/>
          <w:sz w:val="28"/>
          <w:szCs w:val="28"/>
        </w:rPr>
        <w:t xml:space="preserve"> et </w:t>
      </w:r>
      <w:proofErr w:type="spellStart"/>
      <w:r w:rsidRPr="00050BA0">
        <w:rPr>
          <w:rFonts w:ascii="Times New Roman" w:hAnsi="Times New Roman" w:cs="Times New Roman"/>
          <w:b w:val="0"/>
          <w:bCs w:val="0"/>
          <w:sz w:val="28"/>
          <w:szCs w:val="28"/>
        </w:rPr>
        <w:t>équité</w:t>
      </w:r>
      <w:proofErr w:type="spellEnd"/>
      <w:r w:rsidRPr="00050BA0">
        <w:rPr>
          <w:rFonts w:ascii="Times New Roman" w:hAnsi="Times New Roman" w:cs="Times New Roman"/>
          <w:b w:val="0"/>
          <w:bCs w:val="0"/>
          <w:sz w:val="28"/>
          <w:szCs w:val="28"/>
        </w:rPr>
        <w:t xml:space="preserve"> </w:t>
      </w:r>
      <w:proofErr w:type="spellStart"/>
      <w:r w:rsidRPr="00050BA0">
        <w:rPr>
          <w:rFonts w:ascii="Times New Roman" w:hAnsi="Times New Roman" w:cs="Times New Roman"/>
          <w:b w:val="0"/>
          <w:bCs w:val="0"/>
          <w:sz w:val="28"/>
          <w:szCs w:val="28"/>
        </w:rPr>
        <w:t>algorithmique</w:t>
      </w:r>
      <w:bookmarkEnd w:id="14"/>
      <w:proofErr w:type="spellEnd"/>
    </w:p>
    <w:p w14:paraId="253A70E6" w14:textId="34FA48E9"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Neutralité des critères : les scores et pondérations sont fondés sur des critères objectifs (note, longueur du commentaire, analyse de sentiment) sans discrimination fondée sur la langue, le pays, la culture ou tout autre facteur non pertinent.</w:t>
      </w:r>
    </w:p>
    <w:p w14:paraId="4799DAA9" w14:textId="53CDA597"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Prévention des biais : un contrôle régulier est prévu pour identifier et corriger d’éventuels biais dans les données ou le modèle de pondération.</w:t>
      </w:r>
    </w:p>
    <w:p w14:paraId="06F0754D" w14:textId="2E628495"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Responsabilité humaine : les décisions ou interprétations issues des analyses demeurent assistées par l’humain, garantissant que les résultats ne soient pas utilisés sans validation ou contextualisation.</w:t>
      </w:r>
    </w:p>
    <w:p w14:paraId="18083B00" w14:textId="77777777" w:rsidR="006D0F8A" w:rsidRPr="00050BA0" w:rsidRDefault="006D0F8A" w:rsidP="006D0F8A">
      <w:pPr>
        <w:rPr>
          <w:rFonts w:ascii="Times New Roman" w:hAnsi="Times New Roman" w:cs="Times New Roman"/>
          <w:sz w:val="24"/>
          <w:szCs w:val="24"/>
          <w:lang w:val="fr-FR"/>
        </w:rPr>
      </w:pPr>
    </w:p>
    <w:p w14:paraId="7247D3DE" w14:textId="77777777" w:rsidR="006D0F8A" w:rsidRPr="00050BA0" w:rsidRDefault="006D0F8A" w:rsidP="006D0F8A">
      <w:pPr>
        <w:rPr>
          <w:rFonts w:ascii="Times New Roman" w:hAnsi="Times New Roman" w:cs="Times New Roman"/>
          <w:sz w:val="24"/>
          <w:szCs w:val="24"/>
          <w:lang w:val="fr-FR"/>
        </w:rPr>
      </w:pPr>
    </w:p>
    <w:p w14:paraId="04DB07FC" w14:textId="77777777" w:rsidR="006D0F8A" w:rsidRPr="00050BA0" w:rsidRDefault="006D0F8A" w:rsidP="006D0F8A">
      <w:pPr>
        <w:rPr>
          <w:rFonts w:ascii="Times New Roman" w:hAnsi="Times New Roman" w:cs="Times New Roman"/>
          <w:sz w:val="24"/>
          <w:szCs w:val="24"/>
          <w:lang w:val="fr-FR"/>
        </w:rPr>
      </w:pPr>
    </w:p>
    <w:p w14:paraId="57D6A126" w14:textId="77777777" w:rsidR="006D0F8A" w:rsidRPr="00050BA0" w:rsidRDefault="006D0F8A" w:rsidP="006D0F8A">
      <w:pPr>
        <w:rPr>
          <w:rFonts w:ascii="Times New Roman" w:hAnsi="Times New Roman" w:cs="Times New Roman"/>
          <w:sz w:val="24"/>
          <w:szCs w:val="24"/>
          <w:lang w:val="fr-FR"/>
        </w:rPr>
      </w:pPr>
    </w:p>
    <w:p w14:paraId="23AF0654" w14:textId="77777777" w:rsidR="006D0F8A" w:rsidRDefault="006D0F8A" w:rsidP="006D0F8A">
      <w:pPr>
        <w:rPr>
          <w:rFonts w:ascii="Times New Roman" w:hAnsi="Times New Roman" w:cs="Times New Roman"/>
          <w:sz w:val="24"/>
          <w:szCs w:val="24"/>
          <w:lang w:val="fr-FR"/>
        </w:rPr>
      </w:pPr>
    </w:p>
    <w:p w14:paraId="24E398DA" w14:textId="77777777" w:rsidR="002459D3" w:rsidRDefault="002459D3" w:rsidP="006D0F8A">
      <w:pPr>
        <w:rPr>
          <w:rFonts w:ascii="Times New Roman" w:hAnsi="Times New Roman" w:cs="Times New Roman"/>
          <w:sz w:val="24"/>
          <w:szCs w:val="24"/>
          <w:lang w:val="fr-FR"/>
        </w:rPr>
      </w:pPr>
    </w:p>
    <w:p w14:paraId="1D045036" w14:textId="77777777" w:rsidR="002459D3" w:rsidRDefault="002459D3" w:rsidP="006D0F8A">
      <w:pPr>
        <w:rPr>
          <w:rFonts w:ascii="Times New Roman" w:hAnsi="Times New Roman" w:cs="Times New Roman"/>
          <w:sz w:val="24"/>
          <w:szCs w:val="24"/>
          <w:lang w:val="fr-FR"/>
        </w:rPr>
      </w:pPr>
    </w:p>
    <w:p w14:paraId="1DFFC488" w14:textId="77777777" w:rsidR="002459D3" w:rsidRDefault="002459D3" w:rsidP="006D0F8A">
      <w:pPr>
        <w:rPr>
          <w:rFonts w:ascii="Times New Roman" w:hAnsi="Times New Roman" w:cs="Times New Roman"/>
          <w:sz w:val="24"/>
          <w:szCs w:val="24"/>
          <w:lang w:val="fr-FR"/>
        </w:rPr>
      </w:pPr>
    </w:p>
    <w:p w14:paraId="03C3E21C" w14:textId="77777777" w:rsidR="002459D3" w:rsidRDefault="002459D3" w:rsidP="006D0F8A">
      <w:pPr>
        <w:rPr>
          <w:rFonts w:ascii="Times New Roman" w:hAnsi="Times New Roman" w:cs="Times New Roman"/>
          <w:sz w:val="24"/>
          <w:szCs w:val="24"/>
          <w:lang w:val="fr-FR"/>
        </w:rPr>
      </w:pPr>
    </w:p>
    <w:p w14:paraId="32A2AEFF" w14:textId="77777777" w:rsidR="00F20BCC" w:rsidRPr="00050BA0" w:rsidRDefault="00F20BCC" w:rsidP="006D0F8A">
      <w:pPr>
        <w:rPr>
          <w:rFonts w:ascii="Times New Roman" w:hAnsi="Times New Roman" w:cs="Times New Roman"/>
          <w:sz w:val="24"/>
          <w:szCs w:val="24"/>
          <w:lang w:val="fr-FR"/>
        </w:rPr>
      </w:pPr>
    </w:p>
    <w:p w14:paraId="0509748D" w14:textId="29006BD7" w:rsidR="00B02C85" w:rsidRPr="00F20BCC" w:rsidRDefault="00B02C85" w:rsidP="00B02C85">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5" w:name="_Toc212461215"/>
      <w:r w:rsidRPr="00050BA0">
        <w:rPr>
          <w:rFonts w:ascii="Times New Roman" w:hAnsi="Times New Roman" w:cs="Times New Roman"/>
          <w:b w:val="0"/>
          <w:bCs w:val="0"/>
          <w:color w:val="244061" w:themeColor="accent1" w:themeShade="80"/>
          <w:sz w:val="40"/>
          <w:szCs w:val="40"/>
          <w:lang w:val="fr-FR"/>
        </w:rPr>
        <w:lastRenderedPageBreak/>
        <w:t>Matrice RACI</w:t>
      </w:r>
      <w:bookmarkEnd w:id="15"/>
    </w:p>
    <w:tbl>
      <w:tblPr>
        <w:tblW w:w="9360" w:type="dxa"/>
        <w:tblInd w:w="75" w:type="dxa"/>
        <w:tblCellMar>
          <w:left w:w="70" w:type="dxa"/>
          <w:right w:w="70" w:type="dxa"/>
        </w:tblCellMar>
        <w:tblLook w:val="04A0" w:firstRow="1" w:lastRow="0" w:firstColumn="1" w:lastColumn="0" w:noHBand="0" w:noVBand="1"/>
      </w:tblPr>
      <w:tblGrid>
        <w:gridCol w:w="2860"/>
        <w:gridCol w:w="1300"/>
        <w:gridCol w:w="1300"/>
        <w:gridCol w:w="1180"/>
        <w:gridCol w:w="1300"/>
        <w:gridCol w:w="1420"/>
      </w:tblGrid>
      <w:tr w:rsidR="006D0F8A" w:rsidRPr="006D0F8A" w14:paraId="216F7B1C" w14:textId="77777777" w:rsidTr="006D0F8A">
        <w:trPr>
          <w:trHeight w:val="576"/>
        </w:trPr>
        <w:tc>
          <w:tcPr>
            <w:tcW w:w="2860" w:type="dxa"/>
            <w:tcBorders>
              <w:top w:val="single" w:sz="4" w:space="0" w:color="auto"/>
              <w:left w:val="single" w:sz="4" w:space="0" w:color="auto"/>
              <w:bottom w:val="single" w:sz="4" w:space="0" w:color="auto"/>
              <w:right w:val="single" w:sz="4" w:space="0" w:color="auto"/>
            </w:tcBorders>
            <w:vAlign w:val="center"/>
            <w:hideMark/>
          </w:tcPr>
          <w:p w14:paraId="2666F65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Fonctionnalités / Activités</w:t>
            </w:r>
          </w:p>
        </w:tc>
        <w:tc>
          <w:tcPr>
            <w:tcW w:w="1300" w:type="dxa"/>
            <w:tcBorders>
              <w:top w:val="single" w:sz="4" w:space="0" w:color="auto"/>
              <w:left w:val="nil"/>
              <w:bottom w:val="single" w:sz="4" w:space="0" w:color="auto"/>
              <w:right w:val="single" w:sz="4" w:space="0" w:color="auto"/>
            </w:tcBorders>
            <w:vAlign w:val="center"/>
            <w:hideMark/>
          </w:tcPr>
          <w:p w14:paraId="57058B7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Chef de projet</w:t>
            </w:r>
          </w:p>
        </w:tc>
        <w:tc>
          <w:tcPr>
            <w:tcW w:w="1300" w:type="dxa"/>
            <w:tcBorders>
              <w:top w:val="single" w:sz="4" w:space="0" w:color="auto"/>
              <w:left w:val="nil"/>
              <w:bottom w:val="single" w:sz="4" w:space="0" w:color="auto"/>
              <w:right w:val="single" w:sz="4" w:space="0" w:color="auto"/>
            </w:tcBorders>
            <w:vAlign w:val="center"/>
            <w:hideMark/>
          </w:tcPr>
          <w:p w14:paraId="0AC48451"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 xml:space="preserve">Data </w:t>
            </w:r>
            <w:proofErr w:type="spellStart"/>
            <w:r w:rsidRPr="006D0F8A">
              <w:rPr>
                <w:rFonts w:ascii="Times New Roman" w:eastAsia="Times New Roman" w:hAnsi="Times New Roman" w:cs="Times New Roman"/>
                <w:color w:val="000000"/>
                <w:lang w:val="fr-FR" w:eastAsia="fr-FR"/>
              </w:rPr>
              <w:t>Engineer</w:t>
            </w:r>
            <w:proofErr w:type="spellEnd"/>
          </w:p>
        </w:tc>
        <w:tc>
          <w:tcPr>
            <w:tcW w:w="1180" w:type="dxa"/>
            <w:tcBorders>
              <w:top w:val="single" w:sz="4" w:space="0" w:color="auto"/>
              <w:left w:val="nil"/>
              <w:bottom w:val="single" w:sz="4" w:space="0" w:color="auto"/>
              <w:right w:val="single" w:sz="4" w:space="0" w:color="auto"/>
            </w:tcBorders>
            <w:vAlign w:val="center"/>
            <w:hideMark/>
          </w:tcPr>
          <w:p w14:paraId="3014C55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 xml:space="preserve">Data </w:t>
            </w:r>
            <w:proofErr w:type="spellStart"/>
            <w:r w:rsidRPr="006D0F8A">
              <w:rPr>
                <w:rFonts w:ascii="Times New Roman" w:eastAsia="Times New Roman" w:hAnsi="Times New Roman" w:cs="Times New Roman"/>
                <w:color w:val="000000"/>
                <w:lang w:val="fr-FR" w:eastAsia="fr-FR"/>
              </w:rPr>
              <w:t>Analyst</w:t>
            </w:r>
            <w:proofErr w:type="spellEnd"/>
          </w:p>
        </w:tc>
        <w:tc>
          <w:tcPr>
            <w:tcW w:w="1300" w:type="dxa"/>
            <w:tcBorders>
              <w:top w:val="single" w:sz="4" w:space="0" w:color="auto"/>
              <w:left w:val="nil"/>
              <w:bottom w:val="single" w:sz="4" w:space="0" w:color="auto"/>
              <w:right w:val="single" w:sz="4" w:space="0" w:color="auto"/>
            </w:tcBorders>
            <w:vAlign w:val="center"/>
            <w:hideMark/>
          </w:tcPr>
          <w:p w14:paraId="27E41B2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 xml:space="preserve">Data </w:t>
            </w:r>
            <w:proofErr w:type="spellStart"/>
            <w:r w:rsidRPr="006D0F8A">
              <w:rPr>
                <w:rFonts w:ascii="Times New Roman" w:eastAsia="Times New Roman" w:hAnsi="Times New Roman" w:cs="Times New Roman"/>
                <w:color w:val="000000"/>
                <w:lang w:val="fr-FR" w:eastAsia="fr-FR"/>
              </w:rPr>
              <w:t>Scientist</w:t>
            </w:r>
            <w:proofErr w:type="spellEnd"/>
          </w:p>
        </w:tc>
        <w:tc>
          <w:tcPr>
            <w:tcW w:w="1420" w:type="dxa"/>
            <w:tcBorders>
              <w:top w:val="single" w:sz="4" w:space="0" w:color="auto"/>
              <w:left w:val="nil"/>
              <w:bottom w:val="single" w:sz="4" w:space="0" w:color="auto"/>
              <w:right w:val="single" w:sz="4" w:space="0" w:color="auto"/>
            </w:tcBorders>
            <w:vAlign w:val="center"/>
            <w:hideMark/>
          </w:tcPr>
          <w:p w14:paraId="74F2CB5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Responsable Qualité / Sécurité</w:t>
            </w:r>
          </w:p>
        </w:tc>
      </w:tr>
      <w:tr w:rsidR="006D0F8A" w:rsidRPr="006D0F8A" w14:paraId="0D406E50"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4CD2A522" w14:textId="4647138C"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Sauvegarder</w:t>
            </w:r>
            <w:r w:rsidR="0074034E" w:rsidRPr="00050BA0">
              <w:rPr>
                <w:rFonts w:ascii="Times New Roman" w:eastAsia="Times New Roman" w:hAnsi="Times New Roman" w:cs="Times New Roman"/>
                <w:color w:val="000000"/>
                <w:lang w:val="fr-FR" w:eastAsia="fr-FR"/>
              </w:rPr>
              <w:t>/récupération</w:t>
            </w:r>
            <w:r w:rsidRPr="006D0F8A">
              <w:rPr>
                <w:rFonts w:ascii="Times New Roman" w:eastAsia="Times New Roman" w:hAnsi="Times New Roman" w:cs="Times New Roman"/>
                <w:color w:val="000000"/>
                <w:lang w:val="fr-FR" w:eastAsia="fr-FR"/>
              </w:rPr>
              <w:t xml:space="preserve"> des données</w:t>
            </w:r>
          </w:p>
        </w:tc>
        <w:tc>
          <w:tcPr>
            <w:tcW w:w="1300" w:type="dxa"/>
            <w:tcBorders>
              <w:top w:val="nil"/>
              <w:left w:val="nil"/>
              <w:bottom w:val="single" w:sz="4" w:space="0" w:color="auto"/>
              <w:right w:val="single" w:sz="4" w:space="0" w:color="auto"/>
            </w:tcBorders>
            <w:vAlign w:val="center"/>
            <w:hideMark/>
          </w:tcPr>
          <w:p w14:paraId="4815D986"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0946D12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7CD2BF73"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C07896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82EFA2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395BDA1D"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7BD49DFE"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Analyse des données brutes</w:t>
            </w:r>
          </w:p>
        </w:tc>
        <w:tc>
          <w:tcPr>
            <w:tcW w:w="1300" w:type="dxa"/>
            <w:tcBorders>
              <w:top w:val="nil"/>
              <w:left w:val="nil"/>
              <w:bottom w:val="single" w:sz="4" w:space="0" w:color="auto"/>
              <w:right w:val="single" w:sz="4" w:space="0" w:color="auto"/>
            </w:tcBorders>
            <w:vAlign w:val="center"/>
            <w:hideMark/>
          </w:tcPr>
          <w:p w14:paraId="26BE1C8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65A09B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hideMark/>
          </w:tcPr>
          <w:p w14:paraId="2732952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5A91E34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29C9AF6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2ED1244C"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13CB6B7F"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Traitement des données (nettoyage, transformation)</w:t>
            </w:r>
          </w:p>
        </w:tc>
        <w:tc>
          <w:tcPr>
            <w:tcW w:w="1300" w:type="dxa"/>
            <w:tcBorders>
              <w:top w:val="nil"/>
              <w:left w:val="nil"/>
              <w:bottom w:val="single" w:sz="4" w:space="0" w:color="auto"/>
              <w:right w:val="single" w:sz="4" w:space="0" w:color="auto"/>
            </w:tcBorders>
            <w:vAlign w:val="center"/>
            <w:hideMark/>
          </w:tcPr>
          <w:p w14:paraId="7DE79C4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96287D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1402F4B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5073CD2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59135F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425431C8"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286A34FA"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Implémentation des algorithmes de classification</w:t>
            </w:r>
          </w:p>
        </w:tc>
        <w:tc>
          <w:tcPr>
            <w:tcW w:w="1300" w:type="dxa"/>
            <w:tcBorders>
              <w:top w:val="nil"/>
              <w:left w:val="nil"/>
              <w:bottom w:val="single" w:sz="4" w:space="0" w:color="auto"/>
              <w:right w:val="single" w:sz="4" w:space="0" w:color="auto"/>
            </w:tcBorders>
            <w:vAlign w:val="center"/>
            <w:hideMark/>
          </w:tcPr>
          <w:p w14:paraId="0D7F2B9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2B838B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50649DCB"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F06625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420" w:type="dxa"/>
            <w:tcBorders>
              <w:top w:val="nil"/>
              <w:left w:val="nil"/>
              <w:bottom w:val="single" w:sz="4" w:space="0" w:color="auto"/>
              <w:right w:val="single" w:sz="4" w:space="0" w:color="auto"/>
            </w:tcBorders>
            <w:vAlign w:val="center"/>
            <w:hideMark/>
          </w:tcPr>
          <w:p w14:paraId="72F8800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3C1A355D"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3306AA23"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Implémentation de l’algorithme de pondération</w:t>
            </w:r>
          </w:p>
        </w:tc>
        <w:tc>
          <w:tcPr>
            <w:tcW w:w="1300" w:type="dxa"/>
            <w:tcBorders>
              <w:top w:val="nil"/>
              <w:left w:val="nil"/>
              <w:bottom w:val="single" w:sz="4" w:space="0" w:color="auto"/>
              <w:right w:val="single" w:sz="4" w:space="0" w:color="auto"/>
            </w:tcBorders>
            <w:vAlign w:val="center"/>
            <w:hideMark/>
          </w:tcPr>
          <w:p w14:paraId="21B9CA7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F98470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3FEB0DE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378014E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420" w:type="dxa"/>
            <w:tcBorders>
              <w:top w:val="nil"/>
              <w:left w:val="nil"/>
              <w:bottom w:val="single" w:sz="4" w:space="0" w:color="auto"/>
              <w:right w:val="single" w:sz="4" w:space="0" w:color="auto"/>
            </w:tcBorders>
            <w:vAlign w:val="center"/>
            <w:hideMark/>
          </w:tcPr>
          <w:p w14:paraId="47AFBE0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28BC03D2"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547DFF4F"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Création de la visualisation des résultats</w:t>
            </w:r>
          </w:p>
        </w:tc>
        <w:tc>
          <w:tcPr>
            <w:tcW w:w="1300" w:type="dxa"/>
            <w:tcBorders>
              <w:top w:val="nil"/>
              <w:left w:val="nil"/>
              <w:bottom w:val="single" w:sz="4" w:space="0" w:color="auto"/>
              <w:right w:val="single" w:sz="4" w:space="0" w:color="auto"/>
            </w:tcBorders>
            <w:vAlign w:val="center"/>
            <w:hideMark/>
          </w:tcPr>
          <w:p w14:paraId="00B86154"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C7A8F0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44CD221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300" w:type="dxa"/>
            <w:tcBorders>
              <w:top w:val="nil"/>
              <w:left w:val="nil"/>
              <w:bottom w:val="single" w:sz="4" w:space="0" w:color="auto"/>
              <w:right w:val="single" w:sz="4" w:space="0" w:color="auto"/>
            </w:tcBorders>
            <w:vAlign w:val="center"/>
            <w:hideMark/>
          </w:tcPr>
          <w:p w14:paraId="0CA25E1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4BFFA078"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6AA0ABA3"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4FEB5C2A"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Rédaction des tests (unitaires, validation des règles)</w:t>
            </w:r>
          </w:p>
        </w:tc>
        <w:tc>
          <w:tcPr>
            <w:tcW w:w="1300" w:type="dxa"/>
            <w:tcBorders>
              <w:top w:val="nil"/>
              <w:left w:val="nil"/>
              <w:bottom w:val="single" w:sz="4" w:space="0" w:color="auto"/>
              <w:right w:val="single" w:sz="4" w:space="0" w:color="auto"/>
            </w:tcBorders>
            <w:vAlign w:val="center"/>
            <w:hideMark/>
          </w:tcPr>
          <w:p w14:paraId="133B9F0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7150E5B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4788DE2A"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68BFDEE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23D62D9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11419C" w:rsidRPr="00050BA0" w14:paraId="7B323442" w14:textId="77777777" w:rsidTr="006D0F8A">
        <w:trPr>
          <w:trHeight w:val="576"/>
        </w:trPr>
        <w:tc>
          <w:tcPr>
            <w:tcW w:w="2860" w:type="dxa"/>
            <w:tcBorders>
              <w:top w:val="nil"/>
              <w:left w:val="single" w:sz="4" w:space="0" w:color="auto"/>
              <w:bottom w:val="single" w:sz="4" w:space="0" w:color="auto"/>
              <w:right w:val="single" w:sz="4" w:space="0" w:color="auto"/>
            </w:tcBorders>
            <w:vAlign w:val="center"/>
          </w:tcPr>
          <w:p w14:paraId="5B7E154D" w14:textId="178A3963" w:rsidR="0011419C" w:rsidRPr="00050BA0" w:rsidRDefault="0011419C" w:rsidP="006D0F8A">
            <w:pPr>
              <w:spacing w:after="0" w:line="240" w:lineRule="auto"/>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Rédaction de la documentation technique</w:t>
            </w:r>
          </w:p>
        </w:tc>
        <w:tc>
          <w:tcPr>
            <w:tcW w:w="1300" w:type="dxa"/>
            <w:tcBorders>
              <w:top w:val="nil"/>
              <w:left w:val="nil"/>
              <w:bottom w:val="single" w:sz="4" w:space="0" w:color="auto"/>
              <w:right w:val="single" w:sz="4" w:space="0" w:color="auto"/>
            </w:tcBorders>
            <w:vAlign w:val="center"/>
          </w:tcPr>
          <w:p w14:paraId="0F041F7D" w14:textId="2CC84842"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tcPr>
          <w:p w14:paraId="2C38C332" w14:textId="1A88D5C9"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tcPr>
          <w:p w14:paraId="18A52544" w14:textId="0E7E3047"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tcPr>
          <w:p w14:paraId="12935BDA" w14:textId="1A0EC65F"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tcPr>
          <w:p w14:paraId="3A376BE0" w14:textId="43DCF54A"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I</w:t>
            </w:r>
          </w:p>
        </w:tc>
      </w:tr>
      <w:tr w:rsidR="006D0F8A" w:rsidRPr="006D0F8A" w14:paraId="5371D5CC"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30E5709F"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Rédaction du rapport final</w:t>
            </w:r>
          </w:p>
        </w:tc>
        <w:tc>
          <w:tcPr>
            <w:tcW w:w="1300" w:type="dxa"/>
            <w:tcBorders>
              <w:top w:val="nil"/>
              <w:left w:val="nil"/>
              <w:bottom w:val="single" w:sz="4" w:space="0" w:color="auto"/>
              <w:right w:val="single" w:sz="4" w:space="0" w:color="auto"/>
            </w:tcBorders>
            <w:vAlign w:val="center"/>
            <w:hideMark/>
          </w:tcPr>
          <w:p w14:paraId="6D1E468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3D845673"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18F5569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w:t>
            </w:r>
          </w:p>
        </w:tc>
        <w:tc>
          <w:tcPr>
            <w:tcW w:w="1300" w:type="dxa"/>
            <w:tcBorders>
              <w:top w:val="nil"/>
              <w:left w:val="nil"/>
              <w:bottom w:val="single" w:sz="4" w:space="0" w:color="auto"/>
              <w:right w:val="single" w:sz="4" w:space="0" w:color="auto"/>
            </w:tcBorders>
            <w:vAlign w:val="center"/>
            <w:hideMark/>
          </w:tcPr>
          <w:p w14:paraId="1708A0E6"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4111658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11419C" w:rsidRPr="00050BA0" w14:paraId="79E30843" w14:textId="77777777" w:rsidTr="006D0F8A">
        <w:trPr>
          <w:trHeight w:val="288"/>
        </w:trPr>
        <w:tc>
          <w:tcPr>
            <w:tcW w:w="2860" w:type="dxa"/>
            <w:tcBorders>
              <w:top w:val="nil"/>
              <w:left w:val="single" w:sz="4" w:space="0" w:color="auto"/>
              <w:bottom w:val="single" w:sz="4" w:space="0" w:color="auto"/>
              <w:right w:val="single" w:sz="4" w:space="0" w:color="auto"/>
            </w:tcBorders>
            <w:vAlign w:val="center"/>
          </w:tcPr>
          <w:p w14:paraId="471A893F" w14:textId="37E05BC3" w:rsidR="0011419C" w:rsidRPr="00050BA0" w:rsidRDefault="0011419C" w:rsidP="006D0F8A">
            <w:pPr>
              <w:spacing w:after="0" w:line="240" w:lineRule="auto"/>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Mise en production</w:t>
            </w:r>
          </w:p>
        </w:tc>
        <w:tc>
          <w:tcPr>
            <w:tcW w:w="1300" w:type="dxa"/>
            <w:tcBorders>
              <w:top w:val="nil"/>
              <w:left w:val="nil"/>
              <w:bottom w:val="single" w:sz="4" w:space="0" w:color="auto"/>
              <w:right w:val="single" w:sz="4" w:space="0" w:color="auto"/>
            </w:tcBorders>
            <w:vAlign w:val="center"/>
          </w:tcPr>
          <w:p w14:paraId="601003A9" w14:textId="352D2700"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tcPr>
          <w:p w14:paraId="61695910" w14:textId="203DF8B4"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tcPr>
          <w:p w14:paraId="218A9F85" w14:textId="047AD2BB"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tcPr>
          <w:p w14:paraId="5E166996" w14:textId="76F31264"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tcPr>
          <w:p w14:paraId="1CDD8925" w14:textId="66158AF3"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r>
      <w:tr w:rsidR="006D0F8A" w:rsidRPr="006D0F8A" w14:paraId="2F7A58C2"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5123CB73"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Définir les règles de qualité</w:t>
            </w:r>
          </w:p>
        </w:tc>
        <w:tc>
          <w:tcPr>
            <w:tcW w:w="1300" w:type="dxa"/>
            <w:tcBorders>
              <w:top w:val="nil"/>
              <w:left w:val="nil"/>
              <w:bottom w:val="single" w:sz="4" w:space="0" w:color="auto"/>
              <w:right w:val="single" w:sz="4" w:space="0" w:color="auto"/>
            </w:tcBorders>
            <w:vAlign w:val="center"/>
            <w:hideMark/>
          </w:tcPr>
          <w:p w14:paraId="6540DA8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040C98D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hideMark/>
          </w:tcPr>
          <w:p w14:paraId="7250D04A"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215392B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1E2FEBEB"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r>
      <w:tr w:rsidR="006D0F8A" w:rsidRPr="006D0F8A" w14:paraId="05BDEF1C"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03ABE1C6"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Gérer la sécurité et les accès</w:t>
            </w:r>
          </w:p>
        </w:tc>
        <w:tc>
          <w:tcPr>
            <w:tcW w:w="1300" w:type="dxa"/>
            <w:tcBorders>
              <w:top w:val="nil"/>
              <w:left w:val="nil"/>
              <w:bottom w:val="single" w:sz="4" w:space="0" w:color="auto"/>
              <w:right w:val="single" w:sz="4" w:space="0" w:color="auto"/>
            </w:tcBorders>
            <w:vAlign w:val="center"/>
            <w:hideMark/>
          </w:tcPr>
          <w:p w14:paraId="74010D7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76F8D3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3D88525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1CC912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FE95711"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r>
      <w:tr w:rsidR="006D0F8A" w:rsidRPr="006D0F8A" w14:paraId="6F495762"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628AC708"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Gérer la partie conformité et sécurité réglementaire</w:t>
            </w:r>
          </w:p>
        </w:tc>
        <w:tc>
          <w:tcPr>
            <w:tcW w:w="1300" w:type="dxa"/>
            <w:tcBorders>
              <w:top w:val="nil"/>
              <w:left w:val="nil"/>
              <w:bottom w:val="single" w:sz="4" w:space="0" w:color="auto"/>
              <w:right w:val="single" w:sz="4" w:space="0" w:color="auto"/>
            </w:tcBorders>
            <w:vAlign w:val="center"/>
            <w:hideMark/>
          </w:tcPr>
          <w:p w14:paraId="01027126"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55BB803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180" w:type="dxa"/>
            <w:tcBorders>
              <w:top w:val="nil"/>
              <w:left w:val="nil"/>
              <w:bottom w:val="single" w:sz="4" w:space="0" w:color="auto"/>
              <w:right w:val="single" w:sz="4" w:space="0" w:color="auto"/>
            </w:tcBorders>
            <w:vAlign w:val="center"/>
            <w:hideMark/>
          </w:tcPr>
          <w:p w14:paraId="1532ADC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54416A88"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6CA0C8E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r>
    </w:tbl>
    <w:p w14:paraId="1C15B9E9" w14:textId="77777777" w:rsidR="00C75C5E" w:rsidRPr="00050BA0" w:rsidRDefault="00C75C5E" w:rsidP="00B02C85">
      <w:pPr>
        <w:rPr>
          <w:rFonts w:ascii="Times New Roman" w:hAnsi="Times New Roman" w:cs="Times New Roman"/>
          <w:lang w:val="fr-FR"/>
        </w:rPr>
      </w:pPr>
    </w:p>
    <w:p w14:paraId="0FA23368" w14:textId="2181F54B" w:rsidR="006D0F8A" w:rsidRPr="00050BA0" w:rsidRDefault="006D0F8A" w:rsidP="00B02C85">
      <w:pPr>
        <w:rPr>
          <w:rFonts w:ascii="Times New Roman" w:hAnsi="Times New Roman" w:cs="Times New Roman"/>
          <w:lang w:val="fr-FR"/>
        </w:rPr>
      </w:pPr>
      <w:r w:rsidRPr="00050BA0">
        <w:rPr>
          <w:rFonts w:ascii="Times New Roman" w:hAnsi="Times New Roman" w:cs="Times New Roman"/>
          <w:lang w:val="fr-FR"/>
        </w:rPr>
        <w:t xml:space="preserve">Légende : </w:t>
      </w:r>
    </w:p>
    <w:p w14:paraId="6BACE095" w14:textId="373C2DCF"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R (</w:t>
      </w:r>
      <w:proofErr w:type="spellStart"/>
      <w:r w:rsidRPr="00050BA0">
        <w:rPr>
          <w:rFonts w:ascii="Times New Roman" w:hAnsi="Times New Roman" w:cs="Times New Roman"/>
          <w:lang w:val="fr-FR"/>
        </w:rPr>
        <w:t>Responsible</w:t>
      </w:r>
      <w:proofErr w:type="spellEnd"/>
      <w:r w:rsidRPr="00050BA0">
        <w:rPr>
          <w:rFonts w:ascii="Times New Roman" w:hAnsi="Times New Roman" w:cs="Times New Roman"/>
          <w:lang w:val="fr-FR"/>
        </w:rPr>
        <w:t>) : réalise la tâche.</w:t>
      </w:r>
    </w:p>
    <w:p w14:paraId="7609BD23" w14:textId="73A2E209"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A (</w:t>
      </w:r>
      <w:proofErr w:type="spellStart"/>
      <w:r w:rsidRPr="00050BA0">
        <w:rPr>
          <w:rFonts w:ascii="Times New Roman" w:hAnsi="Times New Roman" w:cs="Times New Roman"/>
          <w:lang w:val="fr-FR"/>
        </w:rPr>
        <w:t>Accountable</w:t>
      </w:r>
      <w:proofErr w:type="spellEnd"/>
      <w:r w:rsidRPr="00050BA0">
        <w:rPr>
          <w:rFonts w:ascii="Times New Roman" w:hAnsi="Times New Roman" w:cs="Times New Roman"/>
          <w:lang w:val="fr-FR"/>
        </w:rPr>
        <w:t>) : porte la responsabilité finale de la tâche et valide le résultat.</w:t>
      </w:r>
    </w:p>
    <w:p w14:paraId="398DE330" w14:textId="28A7D723"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C (</w:t>
      </w:r>
      <w:proofErr w:type="spellStart"/>
      <w:r w:rsidRPr="00050BA0">
        <w:rPr>
          <w:rFonts w:ascii="Times New Roman" w:hAnsi="Times New Roman" w:cs="Times New Roman"/>
          <w:lang w:val="fr-FR"/>
        </w:rPr>
        <w:t>Consulted</w:t>
      </w:r>
      <w:proofErr w:type="spellEnd"/>
      <w:r w:rsidRPr="00050BA0">
        <w:rPr>
          <w:rFonts w:ascii="Times New Roman" w:hAnsi="Times New Roman" w:cs="Times New Roman"/>
          <w:lang w:val="fr-FR"/>
        </w:rPr>
        <w:t>) : Consulté pour avis ou expertise.</w:t>
      </w:r>
    </w:p>
    <w:p w14:paraId="7935492E" w14:textId="246116B0"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I (</w:t>
      </w:r>
      <w:proofErr w:type="spellStart"/>
      <w:r w:rsidRPr="00050BA0">
        <w:rPr>
          <w:rFonts w:ascii="Times New Roman" w:hAnsi="Times New Roman" w:cs="Times New Roman"/>
          <w:lang w:val="fr-FR"/>
        </w:rPr>
        <w:t>Informed</w:t>
      </w:r>
      <w:proofErr w:type="spellEnd"/>
      <w:r w:rsidRPr="00050BA0">
        <w:rPr>
          <w:rFonts w:ascii="Times New Roman" w:hAnsi="Times New Roman" w:cs="Times New Roman"/>
          <w:lang w:val="fr-FR"/>
        </w:rPr>
        <w:t>) : Informé du déroulement ou du résultat de la tâche.</w:t>
      </w:r>
    </w:p>
    <w:p w14:paraId="58C499AF" w14:textId="77777777" w:rsidR="009003C5" w:rsidRPr="00050BA0" w:rsidRDefault="009003C5" w:rsidP="009003C5">
      <w:pPr>
        <w:rPr>
          <w:rFonts w:ascii="Times New Roman" w:hAnsi="Times New Roman" w:cs="Times New Roman"/>
          <w:lang w:val="fr-FR"/>
        </w:rPr>
      </w:pPr>
    </w:p>
    <w:p w14:paraId="011573E1" w14:textId="77777777" w:rsidR="009003C5" w:rsidRPr="00050BA0" w:rsidRDefault="009003C5" w:rsidP="009003C5">
      <w:pPr>
        <w:rPr>
          <w:rFonts w:ascii="Times New Roman" w:hAnsi="Times New Roman" w:cs="Times New Roman"/>
          <w:lang w:val="fr-FR"/>
        </w:rPr>
      </w:pPr>
    </w:p>
    <w:p w14:paraId="01BDA456" w14:textId="77777777" w:rsidR="009003C5" w:rsidRPr="00050BA0" w:rsidRDefault="009003C5" w:rsidP="009003C5">
      <w:pPr>
        <w:rPr>
          <w:rFonts w:ascii="Times New Roman" w:hAnsi="Times New Roman" w:cs="Times New Roman"/>
          <w:lang w:val="fr-FR"/>
        </w:rPr>
      </w:pPr>
    </w:p>
    <w:p w14:paraId="151F1F67" w14:textId="77777777" w:rsidR="009003C5" w:rsidRPr="00050BA0" w:rsidRDefault="009003C5" w:rsidP="009003C5">
      <w:pPr>
        <w:rPr>
          <w:rFonts w:ascii="Times New Roman" w:hAnsi="Times New Roman" w:cs="Times New Roman"/>
          <w:lang w:val="fr-FR"/>
        </w:rPr>
      </w:pPr>
    </w:p>
    <w:p w14:paraId="29C8A5B2" w14:textId="4069E969" w:rsidR="00C75C5E" w:rsidRPr="00050BA0" w:rsidRDefault="00C75C5E" w:rsidP="0074034E">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6" w:name="_Toc212461216"/>
      <w:r w:rsidRPr="00050BA0">
        <w:rPr>
          <w:rFonts w:ascii="Times New Roman" w:hAnsi="Times New Roman" w:cs="Times New Roman"/>
          <w:b w:val="0"/>
          <w:bCs w:val="0"/>
          <w:color w:val="244061" w:themeColor="accent1" w:themeShade="80"/>
          <w:sz w:val="40"/>
          <w:szCs w:val="40"/>
          <w:lang w:val="fr-FR"/>
        </w:rPr>
        <w:lastRenderedPageBreak/>
        <w:t>Architecture technique</w:t>
      </w:r>
      <w:r w:rsidR="0074034E" w:rsidRPr="00050BA0">
        <w:rPr>
          <w:rFonts w:ascii="Times New Roman" w:hAnsi="Times New Roman" w:cs="Times New Roman"/>
          <w:b w:val="0"/>
          <w:bCs w:val="0"/>
          <w:color w:val="244061" w:themeColor="accent1" w:themeShade="80"/>
          <w:sz w:val="40"/>
          <w:szCs w:val="40"/>
          <w:lang w:val="fr-FR"/>
        </w:rPr>
        <w:t xml:space="preserve"> et design de la solution</w:t>
      </w:r>
      <w:bookmarkEnd w:id="16"/>
    </w:p>
    <w:p w14:paraId="1DA05797" w14:textId="005EBC81" w:rsidR="008D3F64" w:rsidRPr="00050BA0" w:rsidRDefault="00B4526A" w:rsidP="00B4526A">
      <w:pPr>
        <w:pStyle w:val="Titre2"/>
        <w:numPr>
          <w:ilvl w:val="1"/>
          <w:numId w:val="18"/>
        </w:numPr>
        <w:rPr>
          <w:rFonts w:ascii="Times New Roman" w:hAnsi="Times New Roman" w:cs="Times New Roman"/>
          <w:b w:val="0"/>
          <w:bCs w:val="0"/>
          <w:sz w:val="32"/>
          <w:szCs w:val="32"/>
        </w:rPr>
      </w:pPr>
      <w:bookmarkStart w:id="17" w:name="_Toc212461217"/>
      <w:r w:rsidRPr="00050BA0">
        <w:rPr>
          <w:rFonts w:ascii="Times New Roman" w:hAnsi="Times New Roman" w:cs="Times New Roman"/>
          <w:b w:val="0"/>
          <w:bCs w:val="0"/>
          <w:sz w:val="32"/>
          <w:szCs w:val="32"/>
        </w:rPr>
        <w:t>Diagramme d’architecture</w:t>
      </w:r>
      <w:bookmarkEnd w:id="17"/>
    </w:p>
    <w:p w14:paraId="51372AA0" w14:textId="633929DC" w:rsidR="00B4526A" w:rsidRPr="00050BA0" w:rsidRDefault="00B4526A" w:rsidP="00B02C85">
      <w:pPr>
        <w:rPr>
          <w:rFonts w:ascii="Times New Roman" w:hAnsi="Times New Roman" w:cs="Times New Roman"/>
          <w:sz w:val="24"/>
          <w:szCs w:val="24"/>
          <w:lang w:val="fr-FR"/>
        </w:rPr>
      </w:pPr>
      <w:r w:rsidRPr="00050BA0">
        <w:rPr>
          <w:rFonts w:ascii="Times New Roman" w:hAnsi="Times New Roman" w:cs="Times New Roman"/>
          <w:sz w:val="24"/>
          <w:szCs w:val="24"/>
          <w:lang w:val="fr-FR"/>
        </w:rPr>
        <w:t>L’architecture imaginée pour ce projet repose sur un flux de traitement batch quotidien permettant de collecter, transformer et analyser les avis produits Amazon avant de les restituer sous forme de rapports visuels.</w:t>
      </w:r>
    </w:p>
    <w:p w14:paraId="08871FF0" w14:textId="76F0A82F" w:rsidR="0043031C" w:rsidRPr="00050BA0" w:rsidRDefault="00790C83" w:rsidP="0043031C">
      <w:pPr>
        <w:jc w:val="center"/>
        <w:rPr>
          <w:rFonts w:ascii="Times New Roman" w:hAnsi="Times New Roman" w:cs="Times New Roman"/>
          <w:sz w:val="24"/>
          <w:szCs w:val="24"/>
          <w:lang w:val="fr-FR"/>
        </w:rPr>
      </w:pPr>
      <w:r w:rsidRPr="00050BA0">
        <w:rPr>
          <w:rFonts w:ascii="Times New Roman" w:hAnsi="Times New Roman" w:cs="Times New Roman"/>
          <w:noProof/>
          <w:sz w:val="24"/>
          <w:szCs w:val="24"/>
          <w:lang w:val="fr-FR"/>
        </w:rPr>
        <w:drawing>
          <wp:inline distT="0" distB="0" distL="0" distR="0" wp14:anchorId="097106EB" wp14:editId="021C782C">
            <wp:extent cx="2354238" cy="3898478"/>
            <wp:effectExtent l="0" t="0" r="8255" b="6985"/>
            <wp:docPr id="1723657121"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7121" name="Image 1" descr="Une image contenant texte, diagramme, capture d’écran, Police&#10;&#10;Le contenu généré par l’IA peut être incorrect."/>
                    <pic:cNvPicPr/>
                  </pic:nvPicPr>
                  <pic:blipFill>
                    <a:blip r:embed="rId9"/>
                    <a:stretch>
                      <a:fillRect/>
                    </a:stretch>
                  </pic:blipFill>
                  <pic:spPr>
                    <a:xfrm>
                      <a:off x="0" y="0"/>
                      <a:ext cx="2361038" cy="3909738"/>
                    </a:xfrm>
                    <a:prstGeom prst="rect">
                      <a:avLst/>
                    </a:prstGeom>
                  </pic:spPr>
                </pic:pic>
              </a:graphicData>
            </a:graphic>
          </wp:inline>
        </w:drawing>
      </w:r>
    </w:p>
    <w:p w14:paraId="79E39892" w14:textId="027D2228" w:rsidR="00780B18" w:rsidRPr="00050BA0" w:rsidRDefault="00780B18" w:rsidP="00780B18">
      <w:pPr>
        <w:pStyle w:val="Titre2"/>
        <w:numPr>
          <w:ilvl w:val="1"/>
          <w:numId w:val="18"/>
        </w:numPr>
        <w:rPr>
          <w:rFonts w:ascii="Times New Roman" w:hAnsi="Times New Roman" w:cs="Times New Roman"/>
          <w:b w:val="0"/>
          <w:bCs w:val="0"/>
          <w:sz w:val="32"/>
          <w:szCs w:val="32"/>
        </w:rPr>
      </w:pPr>
      <w:bookmarkStart w:id="18" w:name="_Toc212461218"/>
      <w:r w:rsidRPr="00050BA0">
        <w:rPr>
          <w:rFonts w:ascii="Times New Roman" w:hAnsi="Times New Roman" w:cs="Times New Roman"/>
          <w:b w:val="0"/>
          <w:bCs w:val="0"/>
          <w:sz w:val="32"/>
          <w:szCs w:val="32"/>
        </w:rPr>
        <w:t>Flux de données</w:t>
      </w:r>
      <w:bookmarkEnd w:id="18"/>
      <w:r w:rsidRPr="00050BA0">
        <w:rPr>
          <w:rFonts w:ascii="Times New Roman" w:hAnsi="Times New Roman" w:cs="Times New Roman"/>
          <w:b w:val="0"/>
          <w:bCs w:val="0"/>
          <w:sz w:val="32"/>
          <w:szCs w:val="32"/>
        </w:rPr>
        <w:t xml:space="preserve"> </w:t>
      </w:r>
    </w:p>
    <w:p w14:paraId="7D48427D" w14:textId="3187AFD4" w:rsidR="00B4526A" w:rsidRPr="00050BA0" w:rsidRDefault="0043031C" w:rsidP="0043031C">
      <w:pPr>
        <w:pStyle w:val="Titre3"/>
        <w:numPr>
          <w:ilvl w:val="2"/>
          <w:numId w:val="18"/>
        </w:numPr>
        <w:rPr>
          <w:rFonts w:ascii="Times New Roman" w:hAnsi="Times New Roman" w:cs="Times New Roman"/>
          <w:b w:val="0"/>
          <w:bCs w:val="0"/>
          <w:sz w:val="28"/>
          <w:szCs w:val="28"/>
        </w:rPr>
      </w:pPr>
      <w:bookmarkStart w:id="19" w:name="_Toc212461219"/>
      <w:r w:rsidRPr="00050BA0">
        <w:rPr>
          <w:rFonts w:ascii="Times New Roman" w:hAnsi="Times New Roman" w:cs="Times New Roman"/>
          <w:b w:val="0"/>
          <w:bCs w:val="0"/>
          <w:sz w:val="28"/>
          <w:szCs w:val="28"/>
        </w:rPr>
        <w:t>Source PostgreSQL</w:t>
      </w:r>
      <w:bookmarkEnd w:id="19"/>
      <w:r w:rsidRPr="00050BA0">
        <w:rPr>
          <w:rFonts w:ascii="Times New Roman" w:hAnsi="Times New Roman" w:cs="Times New Roman"/>
          <w:b w:val="0"/>
          <w:bCs w:val="0"/>
          <w:sz w:val="28"/>
          <w:szCs w:val="28"/>
        </w:rPr>
        <w:t xml:space="preserve"> </w:t>
      </w:r>
    </w:p>
    <w:p w14:paraId="041119FB" w14:textId="3C90C411" w:rsidR="00B4526A" w:rsidRPr="00050BA0" w:rsidRDefault="0043031C" w:rsidP="0043031C">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données brutes dont nous avons besoin pour notre projet sont stockées dans une base de données PostgreSQL. Cette base constitue la source principale d’alimentation de notre pipeline.</w:t>
      </w:r>
    </w:p>
    <w:p w14:paraId="3F8BE1DF" w14:textId="211134C5" w:rsidR="0043031C" w:rsidRPr="00050BA0" w:rsidRDefault="0043031C" w:rsidP="0043031C">
      <w:pPr>
        <w:pStyle w:val="Titre3"/>
        <w:numPr>
          <w:ilvl w:val="2"/>
          <w:numId w:val="18"/>
        </w:numPr>
        <w:rPr>
          <w:rFonts w:ascii="Times New Roman" w:hAnsi="Times New Roman" w:cs="Times New Roman"/>
          <w:b w:val="0"/>
          <w:bCs w:val="0"/>
          <w:sz w:val="28"/>
          <w:szCs w:val="28"/>
        </w:rPr>
      </w:pPr>
      <w:bookmarkStart w:id="20" w:name="_Toc212461220"/>
      <w:proofErr w:type="spellStart"/>
      <w:r w:rsidRPr="00050BA0">
        <w:rPr>
          <w:rFonts w:ascii="Times New Roman" w:hAnsi="Times New Roman" w:cs="Times New Roman"/>
          <w:b w:val="0"/>
          <w:bCs w:val="0"/>
          <w:sz w:val="28"/>
          <w:szCs w:val="28"/>
        </w:rPr>
        <w:t>Bacth</w:t>
      </w:r>
      <w:proofErr w:type="spellEnd"/>
      <w:r w:rsidRPr="00050BA0">
        <w:rPr>
          <w:rFonts w:ascii="Times New Roman" w:hAnsi="Times New Roman" w:cs="Times New Roman"/>
          <w:b w:val="0"/>
          <w:bCs w:val="0"/>
          <w:sz w:val="28"/>
          <w:szCs w:val="28"/>
        </w:rPr>
        <w:t xml:space="preserve"> </w:t>
      </w:r>
      <w:proofErr w:type="spellStart"/>
      <w:r w:rsidRPr="00050BA0">
        <w:rPr>
          <w:rFonts w:ascii="Times New Roman" w:hAnsi="Times New Roman" w:cs="Times New Roman"/>
          <w:b w:val="0"/>
          <w:bCs w:val="0"/>
          <w:sz w:val="28"/>
          <w:szCs w:val="28"/>
        </w:rPr>
        <w:t>automatisé</w:t>
      </w:r>
      <w:bookmarkEnd w:id="20"/>
      <w:proofErr w:type="spellEnd"/>
    </w:p>
    <w:p w14:paraId="410D4E65" w14:textId="72348B8F" w:rsidR="0043031C" w:rsidRPr="00050BA0" w:rsidRDefault="0043031C" w:rsidP="0043031C">
      <w:pPr>
        <w:pStyle w:val="Paragraphedeliste"/>
        <w:numPr>
          <w:ilvl w:val="0"/>
          <w:numId w:val="12"/>
        </w:numPr>
        <w:rPr>
          <w:rFonts w:ascii="Times New Roman" w:hAnsi="Times New Roman" w:cs="Times New Roman"/>
          <w:lang w:val="fr-FR"/>
        </w:rPr>
      </w:pPr>
      <w:r w:rsidRPr="00050BA0">
        <w:rPr>
          <w:rFonts w:ascii="Times New Roman" w:hAnsi="Times New Roman" w:cs="Times New Roman"/>
          <w:sz w:val="24"/>
          <w:szCs w:val="24"/>
          <w:lang w:val="fr-FR"/>
        </w:rPr>
        <w:t xml:space="preserve">Chaque jour, un batch automatique extrait les nouvelles données depuis PostgreSQL et les sauvegarde dans un </w:t>
      </w:r>
      <w:proofErr w:type="spellStart"/>
      <w:r w:rsidRPr="00050BA0">
        <w:rPr>
          <w:rFonts w:ascii="Times New Roman" w:hAnsi="Times New Roman" w:cs="Times New Roman"/>
          <w:sz w:val="24"/>
          <w:szCs w:val="24"/>
          <w:lang w:val="fr-FR"/>
        </w:rPr>
        <w:t>bucket</w:t>
      </w:r>
      <w:proofErr w:type="spellEnd"/>
      <w:r w:rsidRPr="00050BA0">
        <w:rPr>
          <w:rFonts w:ascii="Times New Roman" w:hAnsi="Times New Roman" w:cs="Times New Roman"/>
          <w:sz w:val="24"/>
          <w:szCs w:val="24"/>
          <w:lang w:val="fr-FR"/>
        </w:rPr>
        <w:t xml:space="preserve"> S3.</w:t>
      </w:r>
    </w:p>
    <w:p w14:paraId="6266C5CA" w14:textId="52D734D1" w:rsidR="0043031C" w:rsidRPr="00050BA0" w:rsidRDefault="0043031C" w:rsidP="0043031C">
      <w:pPr>
        <w:pStyle w:val="Titre3"/>
        <w:numPr>
          <w:ilvl w:val="2"/>
          <w:numId w:val="18"/>
        </w:numPr>
        <w:rPr>
          <w:rFonts w:ascii="Times New Roman" w:hAnsi="Times New Roman" w:cs="Times New Roman"/>
          <w:b w:val="0"/>
          <w:bCs w:val="0"/>
          <w:sz w:val="28"/>
          <w:szCs w:val="28"/>
        </w:rPr>
      </w:pPr>
      <w:bookmarkStart w:id="21" w:name="_Toc212461221"/>
      <w:r w:rsidRPr="00050BA0">
        <w:rPr>
          <w:rFonts w:ascii="Times New Roman" w:hAnsi="Times New Roman" w:cs="Times New Roman"/>
          <w:b w:val="0"/>
          <w:bCs w:val="0"/>
          <w:sz w:val="28"/>
          <w:szCs w:val="28"/>
        </w:rPr>
        <w:t xml:space="preserve">Stockage </w:t>
      </w:r>
      <w:proofErr w:type="spellStart"/>
      <w:r w:rsidRPr="00050BA0">
        <w:rPr>
          <w:rFonts w:ascii="Times New Roman" w:hAnsi="Times New Roman" w:cs="Times New Roman"/>
          <w:b w:val="0"/>
          <w:bCs w:val="0"/>
          <w:sz w:val="28"/>
          <w:szCs w:val="28"/>
        </w:rPr>
        <w:t>intermédiare</w:t>
      </w:r>
      <w:proofErr w:type="spellEnd"/>
      <w:r w:rsidRPr="00050BA0">
        <w:rPr>
          <w:rFonts w:ascii="Times New Roman" w:hAnsi="Times New Roman" w:cs="Times New Roman"/>
          <w:b w:val="0"/>
          <w:bCs w:val="0"/>
          <w:sz w:val="28"/>
          <w:szCs w:val="28"/>
        </w:rPr>
        <w:t xml:space="preserve"> Bucket S3</w:t>
      </w:r>
      <w:bookmarkEnd w:id="21"/>
    </w:p>
    <w:p w14:paraId="447A3B44" w14:textId="3CDEE98C" w:rsidR="0043031C" w:rsidRPr="00050BA0" w:rsidRDefault="0043031C" w:rsidP="0043031C">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Ce stockage intermédiaire sert de zone d’</w:t>
      </w:r>
      <w:proofErr w:type="spellStart"/>
      <w:r w:rsidRPr="00050BA0">
        <w:rPr>
          <w:rFonts w:ascii="Times New Roman" w:hAnsi="Times New Roman" w:cs="Times New Roman"/>
          <w:sz w:val="24"/>
          <w:szCs w:val="24"/>
          <w:lang w:val="fr-FR"/>
        </w:rPr>
        <w:t>atterissage</w:t>
      </w:r>
      <w:proofErr w:type="spellEnd"/>
      <w:r w:rsidRPr="00050BA0">
        <w:rPr>
          <w:rFonts w:ascii="Times New Roman" w:hAnsi="Times New Roman" w:cs="Times New Roman"/>
          <w:sz w:val="24"/>
          <w:szCs w:val="24"/>
          <w:lang w:val="fr-FR"/>
        </w:rPr>
        <w:t xml:space="preserve"> avant les traitements.</w:t>
      </w:r>
    </w:p>
    <w:p w14:paraId="0EDCF913" w14:textId="31C7EE3F" w:rsidR="00353A4C" w:rsidRPr="00050BA0" w:rsidRDefault="00353A4C" w:rsidP="00353A4C">
      <w:pPr>
        <w:pStyle w:val="Titre3"/>
        <w:numPr>
          <w:ilvl w:val="2"/>
          <w:numId w:val="18"/>
        </w:numPr>
        <w:rPr>
          <w:rFonts w:ascii="Times New Roman" w:hAnsi="Times New Roman" w:cs="Times New Roman"/>
          <w:b w:val="0"/>
          <w:bCs w:val="0"/>
          <w:sz w:val="28"/>
          <w:szCs w:val="28"/>
        </w:rPr>
      </w:pPr>
      <w:bookmarkStart w:id="22" w:name="_Toc212461222"/>
      <w:r w:rsidRPr="00050BA0">
        <w:rPr>
          <w:rFonts w:ascii="Times New Roman" w:hAnsi="Times New Roman" w:cs="Times New Roman"/>
          <w:b w:val="0"/>
          <w:bCs w:val="0"/>
          <w:sz w:val="28"/>
          <w:szCs w:val="28"/>
        </w:rPr>
        <w:lastRenderedPageBreak/>
        <w:t>Pipeline de traitement Python</w:t>
      </w:r>
      <w:bookmarkEnd w:id="22"/>
    </w:p>
    <w:p w14:paraId="6E9A22C0" w14:textId="207AEBC8" w:rsidR="0043031C" w:rsidRPr="00050BA0" w:rsidRDefault="00790C83" w:rsidP="00790C83">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données sont ensuite récupérées depuis S3 pour être nettoyées et préparées.</w:t>
      </w:r>
    </w:p>
    <w:p w14:paraId="500F5DF5" w14:textId="6A9EA11F" w:rsidR="00790C83" w:rsidRPr="00050BA0" w:rsidRDefault="00790C83" w:rsidP="00790C83">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Un algorithme de classification est appliqué pour catégoriser les avis et donner un score de confiance.</w:t>
      </w:r>
    </w:p>
    <w:p w14:paraId="0B564010" w14:textId="692547F1" w:rsidR="00790C83" w:rsidRPr="00050BA0" w:rsidRDefault="00790C83" w:rsidP="00790C83">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Un algorithme de pondération calcule ensuite un score de pertinence pour chaque avis.</w:t>
      </w:r>
    </w:p>
    <w:p w14:paraId="4E225DC8" w14:textId="49D89E32" w:rsidR="00790C83" w:rsidRPr="00050BA0" w:rsidRDefault="00790C83" w:rsidP="00790C83">
      <w:pPr>
        <w:pStyle w:val="Titre3"/>
        <w:numPr>
          <w:ilvl w:val="2"/>
          <w:numId w:val="18"/>
        </w:numPr>
        <w:rPr>
          <w:rFonts w:ascii="Times New Roman" w:hAnsi="Times New Roman" w:cs="Times New Roman"/>
          <w:b w:val="0"/>
          <w:bCs w:val="0"/>
          <w:sz w:val="28"/>
          <w:szCs w:val="28"/>
        </w:rPr>
      </w:pPr>
      <w:bookmarkStart w:id="23" w:name="_Toc212461223"/>
      <w:r w:rsidRPr="00050BA0">
        <w:rPr>
          <w:rFonts w:ascii="Times New Roman" w:hAnsi="Times New Roman" w:cs="Times New Roman"/>
          <w:b w:val="0"/>
          <w:bCs w:val="0"/>
          <w:sz w:val="28"/>
          <w:szCs w:val="28"/>
        </w:rPr>
        <w:t>Data warehouse</w:t>
      </w:r>
      <w:bookmarkEnd w:id="23"/>
    </w:p>
    <w:p w14:paraId="28BEF8F9" w14:textId="1EC2FBE3" w:rsidR="00790C83" w:rsidRPr="00050BA0" w:rsidRDefault="00790C83" w:rsidP="00790C83">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Les données traitées sont chargées dans un data </w:t>
      </w:r>
      <w:proofErr w:type="spellStart"/>
      <w:r w:rsidRPr="00050BA0">
        <w:rPr>
          <w:rFonts w:ascii="Times New Roman" w:hAnsi="Times New Roman" w:cs="Times New Roman"/>
          <w:sz w:val="24"/>
          <w:szCs w:val="24"/>
          <w:lang w:val="fr-FR"/>
        </w:rPr>
        <w:t>warehouse</w:t>
      </w:r>
      <w:proofErr w:type="spellEnd"/>
      <w:r w:rsidRPr="00050BA0">
        <w:rPr>
          <w:rFonts w:ascii="Times New Roman" w:hAnsi="Times New Roman" w:cs="Times New Roman"/>
          <w:sz w:val="24"/>
          <w:szCs w:val="24"/>
          <w:lang w:val="fr-FR"/>
        </w:rPr>
        <w:t xml:space="preserve">, cette couche centralise </w:t>
      </w:r>
      <w:r w:rsidR="003A5AB0" w:rsidRPr="00050BA0">
        <w:rPr>
          <w:rFonts w:ascii="Times New Roman" w:hAnsi="Times New Roman" w:cs="Times New Roman"/>
          <w:sz w:val="24"/>
          <w:szCs w:val="24"/>
          <w:lang w:val="fr-FR"/>
        </w:rPr>
        <w:t>les données propres et prêtes à l’analyse.</w:t>
      </w:r>
    </w:p>
    <w:p w14:paraId="49889F6C" w14:textId="7E0BEFA8" w:rsidR="003A5AB0" w:rsidRPr="00050BA0" w:rsidRDefault="00780B18" w:rsidP="00780B18">
      <w:pPr>
        <w:pStyle w:val="Titre3"/>
        <w:numPr>
          <w:ilvl w:val="2"/>
          <w:numId w:val="18"/>
        </w:numPr>
        <w:rPr>
          <w:rFonts w:ascii="Times New Roman" w:hAnsi="Times New Roman" w:cs="Times New Roman"/>
          <w:b w:val="0"/>
          <w:bCs w:val="0"/>
          <w:sz w:val="28"/>
          <w:szCs w:val="28"/>
        </w:rPr>
      </w:pPr>
      <w:bookmarkStart w:id="24" w:name="_Toc212461224"/>
      <w:r w:rsidRPr="00050BA0">
        <w:rPr>
          <w:rFonts w:ascii="Times New Roman" w:hAnsi="Times New Roman" w:cs="Times New Roman"/>
          <w:b w:val="0"/>
          <w:bCs w:val="0"/>
          <w:sz w:val="28"/>
          <w:szCs w:val="28"/>
        </w:rPr>
        <w:t>Visualisation et reporting Power BI</w:t>
      </w:r>
      <w:bookmarkEnd w:id="24"/>
    </w:p>
    <w:p w14:paraId="0F9B23CD" w14:textId="6963F42E" w:rsidR="000C5767" w:rsidRPr="00050BA0" w:rsidRDefault="00780B18" w:rsidP="000C5767">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indicateurs clés et les scores calculés sont visualisés dans Power BI à travers des tableaux de bord automatisés.</w:t>
      </w:r>
    </w:p>
    <w:p w14:paraId="52B2539F" w14:textId="5519C9AA" w:rsidR="000C5767" w:rsidRPr="00050BA0" w:rsidRDefault="00BC3E85" w:rsidP="00BC3E85">
      <w:pPr>
        <w:pStyle w:val="Titre2"/>
        <w:numPr>
          <w:ilvl w:val="1"/>
          <w:numId w:val="18"/>
        </w:numPr>
        <w:rPr>
          <w:rFonts w:ascii="Times New Roman" w:hAnsi="Times New Roman" w:cs="Times New Roman"/>
          <w:b w:val="0"/>
          <w:bCs w:val="0"/>
          <w:sz w:val="32"/>
          <w:szCs w:val="32"/>
        </w:rPr>
      </w:pPr>
      <w:bookmarkStart w:id="25" w:name="_Toc212461225"/>
      <w:proofErr w:type="spellStart"/>
      <w:r w:rsidRPr="00050BA0">
        <w:rPr>
          <w:rFonts w:ascii="Times New Roman" w:hAnsi="Times New Roman" w:cs="Times New Roman"/>
          <w:b w:val="0"/>
          <w:bCs w:val="0"/>
          <w:sz w:val="32"/>
          <w:szCs w:val="32"/>
        </w:rPr>
        <w:t>Prés-requis</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d’intégration</w:t>
      </w:r>
      <w:bookmarkEnd w:id="25"/>
      <w:proofErr w:type="spellEnd"/>
    </w:p>
    <w:p w14:paraId="1C4B3055" w14:textId="6BF0F72A" w:rsidR="00BC3E85" w:rsidRPr="00050BA0" w:rsidRDefault="004E1EC4" w:rsidP="000C5767">
      <w:pPr>
        <w:rPr>
          <w:rFonts w:ascii="Times New Roman" w:hAnsi="Times New Roman" w:cs="Times New Roman"/>
          <w:sz w:val="24"/>
          <w:szCs w:val="24"/>
          <w:lang w:val="fr-FR"/>
        </w:rPr>
      </w:pPr>
      <w:r w:rsidRPr="00050BA0">
        <w:rPr>
          <w:rFonts w:ascii="Times New Roman" w:hAnsi="Times New Roman" w:cs="Times New Roman"/>
          <w:sz w:val="24"/>
          <w:szCs w:val="24"/>
          <w:lang w:val="fr-FR"/>
        </w:rPr>
        <w:t>Le système s’intègre avec la base de données (PostgreSQL), un stockage cloud (S3), un environnement de traitement Python, et un outil de BI (Power BI).</w:t>
      </w:r>
      <w:r w:rsidRPr="00050BA0">
        <w:rPr>
          <w:rFonts w:ascii="Times New Roman" w:hAnsi="Times New Roman" w:cs="Times New Roman"/>
          <w:sz w:val="24"/>
          <w:szCs w:val="24"/>
          <w:lang w:val="fr-FR"/>
        </w:rPr>
        <w:br/>
        <w:t>Aucune API externe n’est utilisée dans cette version, mais la structure reste compatible avec une intégration future (API Amazon ou API internes).</w:t>
      </w:r>
    </w:p>
    <w:p w14:paraId="3E59A868" w14:textId="676E08CA" w:rsidR="004E1EC4" w:rsidRPr="00050BA0" w:rsidRDefault="004E1EC4" w:rsidP="004E1EC4">
      <w:pPr>
        <w:pStyle w:val="Titre2"/>
        <w:numPr>
          <w:ilvl w:val="1"/>
          <w:numId w:val="18"/>
        </w:numPr>
        <w:rPr>
          <w:rFonts w:ascii="Times New Roman" w:hAnsi="Times New Roman" w:cs="Times New Roman"/>
          <w:b w:val="0"/>
          <w:bCs w:val="0"/>
          <w:sz w:val="32"/>
          <w:szCs w:val="32"/>
        </w:rPr>
      </w:pPr>
      <w:bookmarkStart w:id="26" w:name="_Toc212461226"/>
      <w:proofErr w:type="spellStart"/>
      <w:r w:rsidRPr="00050BA0">
        <w:rPr>
          <w:rFonts w:ascii="Times New Roman" w:hAnsi="Times New Roman" w:cs="Times New Roman"/>
          <w:b w:val="0"/>
          <w:bCs w:val="0"/>
          <w:sz w:val="32"/>
          <w:szCs w:val="32"/>
        </w:rPr>
        <w:t>Mesures</w:t>
      </w:r>
      <w:proofErr w:type="spellEnd"/>
      <w:r w:rsidRPr="00050BA0">
        <w:rPr>
          <w:rFonts w:ascii="Times New Roman" w:hAnsi="Times New Roman" w:cs="Times New Roman"/>
          <w:b w:val="0"/>
          <w:bCs w:val="0"/>
          <w:sz w:val="32"/>
          <w:szCs w:val="32"/>
        </w:rPr>
        <w:t xml:space="preserve"> de </w:t>
      </w:r>
      <w:proofErr w:type="spellStart"/>
      <w:r w:rsidRPr="00050BA0">
        <w:rPr>
          <w:rFonts w:ascii="Times New Roman" w:hAnsi="Times New Roman" w:cs="Times New Roman"/>
          <w:b w:val="0"/>
          <w:bCs w:val="0"/>
          <w:sz w:val="32"/>
          <w:szCs w:val="32"/>
        </w:rPr>
        <w:t>sécurité</w:t>
      </w:r>
      <w:bookmarkEnd w:id="26"/>
      <w:proofErr w:type="spellEnd"/>
    </w:p>
    <w:p w14:paraId="4428CC74" w14:textId="22A39D71" w:rsidR="00BC3E85" w:rsidRPr="00050BA0" w:rsidRDefault="004E1EC4" w:rsidP="000C5767">
      <w:pPr>
        <w:rPr>
          <w:rFonts w:ascii="Times New Roman" w:hAnsi="Times New Roman" w:cs="Times New Roman"/>
          <w:sz w:val="24"/>
          <w:szCs w:val="24"/>
          <w:lang w:val="fr-FR"/>
        </w:rPr>
      </w:pPr>
      <w:r w:rsidRPr="00050BA0">
        <w:rPr>
          <w:rFonts w:ascii="Times New Roman" w:hAnsi="Times New Roman" w:cs="Times New Roman"/>
          <w:sz w:val="24"/>
          <w:szCs w:val="24"/>
          <w:lang w:val="fr-FR"/>
        </w:rPr>
        <w:t>La sécurité est assurée par un contrôle d’accès par rôle, le chiffrement des données en transit et au repos, et la suppression des informations sensibles avant analyse.</w:t>
      </w:r>
    </w:p>
    <w:p w14:paraId="79D88896" w14:textId="3A52BBB8"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Authentification et autorisation : accès à PostgreSQL, S3 et Power BI restreint par identifiants sécurisés login/</w:t>
      </w:r>
      <w:proofErr w:type="spellStart"/>
      <w:r w:rsidRPr="00050BA0">
        <w:rPr>
          <w:rFonts w:ascii="Times New Roman" w:hAnsi="Times New Roman" w:cs="Times New Roman"/>
          <w:sz w:val="24"/>
          <w:szCs w:val="24"/>
          <w:lang w:val="fr-FR"/>
        </w:rPr>
        <w:t>password</w:t>
      </w:r>
      <w:proofErr w:type="spellEnd"/>
      <w:r w:rsidRPr="00050BA0">
        <w:rPr>
          <w:rFonts w:ascii="Times New Roman" w:hAnsi="Times New Roman" w:cs="Times New Roman"/>
          <w:sz w:val="24"/>
          <w:szCs w:val="24"/>
          <w:lang w:val="fr-FR"/>
        </w:rPr>
        <w:t xml:space="preserve"> et clés d’accès.</w:t>
      </w:r>
    </w:p>
    <w:p w14:paraId="5E326B1D" w14:textId="1E96A736"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utilisateurs ont des rôles de sécurités différenciés, lecture seule pour Power BI et écriture pour les développeurs.</w:t>
      </w:r>
    </w:p>
    <w:p w14:paraId="5F319E6E" w14:textId="43292348"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données sont chiffrées.</w:t>
      </w:r>
    </w:p>
    <w:p w14:paraId="2DCDE6E9" w14:textId="21C58651"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Les données à caractères personnelles sont </w:t>
      </w:r>
      <w:proofErr w:type="spellStart"/>
      <w:r w:rsidRPr="00050BA0">
        <w:rPr>
          <w:rFonts w:ascii="Times New Roman" w:hAnsi="Times New Roman" w:cs="Times New Roman"/>
          <w:sz w:val="24"/>
          <w:szCs w:val="24"/>
          <w:lang w:val="fr-FR"/>
        </w:rPr>
        <w:t>anonysimées</w:t>
      </w:r>
      <w:proofErr w:type="spellEnd"/>
      <w:r w:rsidRPr="00050BA0">
        <w:rPr>
          <w:rFonts w:ascii="Times New Roman" w:hAnsi="Times New Roman" w:cs="Times New Roman"/>
          <w:sz w:val="24"/>
          <w:szCs w:val="24"/>
          <w:lang w:val="fr-FR"/>
        </w:rPr>
        <w:t xml:space="preserve"> avant traitement.</w:t>
      </w:r>
    </w:p>
    <w:p w14:paraId="779565B6" w14:textId="660D57EB" w:rsidR="004E1EC4"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La solution est adaptée aux différentes réglementations selon le territoire de provenance des données.</w:t>
      </w:r>
    </w:p>
    <w:p w14:paraId="51168D4E" w14:textId="77777777" w:rsidR="00204F7B" w:rsidRDefault="00204F7B" w:rsidP="00204F7B">
      <w:pPr>
        <w:rPr>
          <w:rFonts w:ascii="Times New Roman" w:hAnsi="Times New Roman" w:cs="Times New Roman"/>
          <w:sz w:val="24"/>
          <w:szCs w:val="24"/>
          <w:lang w:val="fr-FR"/>
        </w:rPr>
      </w:pPr>
    </w:p>
    <w:p w14:paraId="1AFE9962" w14:textId="77777777" w:rsidR="00204F7B" w:rsidRDefault="00204F7B" w:rsidP="00204F7B">
      <w:pPr>
        <w:rPr>
          <w:rFonts w:ascii="Times New Roman" w:hAnsi="Times New Roman" w:cs="Times New Roman"/>
          <w:sz w:val="24"/>
          <w:szCs w:val="24"/>
          <w:lang w:val="fr-FR"/>
        </w:rPr>
      </w:pPr>
    </w:p>
    <w:p w14:paraId="04CF5BAC" w14:textId="77777777" w:rsidR="00204F7B" w:rsidRDefault="00204F7B" w:rsidP="00204F7B">
      <w:pPr>
        <w:rPr>
          <w:rFonts w:ascii="Times New Roman" w:hAnsi="Times New Roman" w:cs="Times New Roman"/>
          <w:sz w:val="24"/>
          <w:szCs w:val="24"/>
          <w:lang w:val="fr-FR"/>
        </w:rPr>
      </w:pPr>
    </w:p>
    <w:p w14:paraId="1C52A87F" w14:textId="77777777" w:rsidR="00204F7B" w:rsidRPr="00204F7B" w:rsidRDefault="00204F7B" w:rsidP="00204F7B">
      <w:pPr>
        <w:rPr>
          <w:rFonts w:ascii="Times New Roman" w:hAnsi="Times New Roman" w:cs="Times New Roman"/>
          <w:sz w:val="24"/>
          <w:szCs w:val="24"/>
          <w:lang w:val="fr-FR"/>
        </w:rPr>
      </w:pPr>
    </w:p>
    <w:p w14:paraId="552FBCC5" w14:textId="0997C53F" w:rsidR="004E1EC4" w:rsidRPr="00050BA0" w:rsidRDefault="004E1EC4" w:rsidP="004E1EC4">
      <w:pPr>
        <w:pStyle w:val="Titre2"/>
        <w:numPr>
          <w:ilvl w:val="1"/>
          <w:numId w:val="18"/>
        </w:numPr>
        <w:rPr>
          <w:rFonts w:ascii="Times New Roman" w:hAnsi="Times New Roman" w:cs="Times New Roman"/>
          <w:b w:val="0"/>
          <w:bCs w:val="0"/>
          <w:sz w:val="32"/>
          <w:szCs w:val="32"/>
        </w:rPr>
      </w:pPr>
      <w:bookmarkStart w:id="27" w:name="_Toc212461227"/>
      <w:proofErr w:type="spellStart"/>
      <w:r w:rsidRPr="00050BA0">
        <w:rPr>
          <w:rFonts w:ascii="Times New Roman" w:hAnsi="Times New Roman" w:cs="Times New Roman"/>
          <w:b w:val="0"/>
          <w:bCs w:val="0"/>
          <w:sz w:val="32"/>
          <w:szCs w:val="32"/>
        </w:rPr>
        <w:lastRenderedPageBreak/>
        <w:t>Accessibilité</w:t>
      </w:r>
      <w:proofErr w:type="spellEnd"/>
      <w:r w:rsidRPr="00050BA0">
        <w:rPr>
          <w:rFonts w:ascii="Times New Roman" w:hAnsi="Times New Roman" w:cs="Times New Roman"/>
          <w:b w:val="0"/>
          <w:bCs w:val="0"/>
          <w:sz w:val="32"/>
          <w:szCs w:val="32"/>
        </w:rPr>
        <w:t xml:space="preserve"> et </w:t>
      </w:r>
      <w:proofErr w:type="spellStart"/>
      <w:r w:rsidRPr="00050BA0">
        <w:rPr>
          <w:rFonts w:ascii="Times New Roman" w:hAnsi="Times New Roman" w:cs="Times New Roman"/>
          <w:b w:val="0"/>
          <w:bCs w:val="0"/>
          <w:sz w:val="32"/>
          <w:szCs w:val="32"/>
        </w:rPr>
        <w:t>facilité</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d'utilisation</w:t>
      </w:r>
      <w:bookmarkEnd w:id="27"/>
      <w:proofErr w:type="spellEnd"/>
    </w:p>
    <w:p w14:paraId="4066BF5D" w14:textId="47DF5D18" w:rsidR="004E1EC4" w:rsidRPr="00050BA0" w:rsidRDefault="004E1EC4" w:rsidP="004E1EC4">
      <w:pPr>
        <w:rPr>
          <w:rFonts w:ascii="Times New Roman" w:hAnsi="Times New Roman" w:cs="Times New Roman"/>
          <w:sz w:val="24"/>
          <w:szCs w:val="24"/>
          <w:lang w:val="fr-FR"/>
        </w:rPr>
      </w:pPr>
      <w:r w:rsidRPr="00050BA0">
        <w:rPr>
          <w:rFonts w:ascii="Times New Roman" w:hAnsi="Times New Roman" w:cs="Times New Roman"/>
          <w:sz w:val="24"/>
          <w:szCs w:val="24"/>
          <w:lang w:val="fr-FR"/>
        </w:rPr>
        <w:t>Cette section concerne la partie visualisation Power BI. Les rapports sont conçus pour être :</w:t>
      </w:r>
    </w:p>
    <w:p w14:paraId="1C18F737" w14:textId="554C623C"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Clairs </w:t>
      </w:r>
      <w:r w:rsidR="0050202C" w:rsidRPr="00050BA0">
        <w:rPr>
          <w:rFonts w:ascii="Times New Roman" w:hAnsi="Times New Roman" w:cs="Times New Roman"/>
          <w:sz w:val="24"/>
          <w:szCs w:val="24"/>
          <w:lang w:val="fr-FR"/>
        </w:rPr>
        <w:t>et intuitifs avec une navigation simple.</w:t>
      </w:r>
    </w:p>
    <w:p w14:paraId="2E22CB6D" w14:textId="7779BEFE" w:rsidR="0050202C" w:rsidRPr="00050BA0" w:rsidRDefault="0050202C"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Accessibles à différents profils (techniques ou pas).</w:t>
      </w:r>
    </w:p>
    <w:p w14:paraId="0202226B" w14:textId="50925A97" w:rsidR="0050202C" w:rsidRPr="00050BA0" w:rsidRDefault="0050202C"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Compatible avec les bonnes pratiques d’accessibilités (respect de la charte</w:t>
      </w:r>
      <w:r w:rsidR="00550055" w:rsidRPr="00050BA0">
        <w:rPr>
          <w:rFonts w:ascii="Times New Roman" w:hAnsi="Times New Roman" w:cs="Times New Roman"/>
          <w:sz w:val="24"/>
          <w:szCs w:val="24"/>
          <w:lang w:val="fr-FR"/>
        </w:rPr>
        <w:t xml:space="preserve"> </w:t>
      </w:r>
      <w:r w:rsidR="000A039D" w:rsidRPr="00050BA0">
        <w:rPr>
          <w:rFonts w:ascii="Times New Roman" w:hAnsi="Times New Roman" w:cs="Times New Roman"/>
          <w:sz w:val="24"/>
          <w:szCs w:val="24"/>
          <w:lang w:val="fr-FR"/>
        </w:rPr>
        <w:t xml:space="preserve">et palettes de couleurs </w:t>
      </w:r>
      <w:r w:rsidRPr="00050BA0">
        <w:rPr>
          <w:rFonts w:ascii="Times New Roman" w:hAnsi="Times New Roman" w:cs="Times New Roman"/>
          <w:sz w:val="24"/>
          <w:szCs w:val="24"/>
          <w:lang w:val="fr-FR"/>
        </w:rPr>
        <w:t>Amazon).</w:t>
      </w:r>
    </w:p>
    <w:p w14:paraId="2FFA606A" w14:textId="6CB93319" w:rsidR="000A039D" w:rsidRPr="00050BA0" w:rsidRDefault="000A039D" w:rsidP="000A039D">
      <w:pPr>
        <w:pStyle w:val="Titre2"/>
        <w:numPr>
          <w:ilvl w:val="1"/>
          <w:numId w:val="18"/>
        </w:numPr>
        <w:rPr>
          <w:rFonts w:ascii="Times New Roman" w:hAnsi="Times New Roman" w:cs="Times New Roman"/>
          <w:b w:val="0"/>
          <w:bCs w:val="0"/>
          <w:sz w:val="32"/>
          <w:szCs w:val="32"/>
        </w:rPr>
      </w:pPr>
      <w:bookmarkStart w:id="28" w:name="_Toc212461228"/>
      <w:r w:rsidRPr="00050BA0">
        <w:rPr>
          <w:rFonts w:ascii="Times New Roman" w:hAnsi="Times New Roman" w:cs="Times New Roman"/>
          <w:b w:val="0"/>
          <w:bCs w:val="0"/>
          <w:sz w:val="32"/>
          <w:szCs w:val="32"/>
        </w:rPr>
        <w:t>Maintenabilité et scalabilité</w:t>
      </w:r>
      <w:bookmarkEnd w:id="28"/>
    </w:p>
    <w:p w14:paraId="7838B64D" w14:textId="72A21C8C" w:rsidR="0050202C" w:rsidRPr="00050BA0" w:rsidRDefault="000A039D" w:rsidP="0050202C">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La solution est conçue pour être modulaire, versionnée et documentée. Elle peut évoluer progressivement vers une architecture cloud plus </w:t>
      </w:r>
      <w:proofErr w:type="spellStart"/>
      <w:r w:rsidRPr="00050BA0">
        <w:rPr>
          <w:rFonts w:ascii="Times New Roman" w:hAnsi="Times New Roman" w:cs="Times New Roman"/>
          <w:sz w:val="24"/>
          <w:szCs w:val="24"/>
          <w:lang w:val="fr-FR"/>
        </w:rPr>
        <w:t>automisatée</w:t>
      </w:r>
      <w:proofErr w:type="spellEnd"/>
      <w:r w:rsidRPr="00050BA0">
        <w:rPr>
          <w:rFonts w:ascii="Times New Roman" w:hAnsi="Times New Roman" w:cs="Times New Roman"/>
          <w:sz w:val="24"/>
          <w:szCs w:val="24"/>
          <w:lang w:val="fr-FR"/>
        </w:rPr>
        <w:t xml:space="preserve"> si les besoins augmentent.</w:t>
      </w:r>
    </w:p>
    <w:p w14:paraId="168BF7E7" w14:textId="6590F391" w:rsidR="000A039D" w:rsidRPr="00050BA0" w:rsidRDefault="000A039D"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Versioning : </w:t>
      </w:r>
      <w:proofErr w:type="spellStart"/>
      <w:r w:rsidRPr="00050BA0">
        <w:rPr>
          <w:rFonts w:ascii="Times New Roman" w:hAnsi="Times New Roman" w:cs="Times New Roman"/>
          <w:sz w:val="24"/>
          <w:szCs w:val="24"/>
          <w:lang w:val="fr-FR"/>
        </w:rPr>
        <w:t>Github</w:t>
      </w:r>
      <w:proofErr w:type="spellEnd"/>
      <w:r w:rsidRPr="00050BA0">
        <w:rPr>
          <w:rFonts w:ascii="Times New Roman" w:hAnsi="Times New Roman" w:cs="Times New Roman"/>
          <w:sz w:val="24"/>
          <w:szCs w:val="24"/>
          <w:lang w:val="fr-FR"/>
        </w:rPr>
        <w:t>.</w:t>
      </w:r>
    </w:p>
    <w:p w14:paraId="28A19FD5" w14:textId="26291572" w:rsidR="000A039D" w:rsidRPr="00050BA0" w:rsidRDefault="000A039D"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Documentation : toutes les étapes du pipeline sont documentées et le code inclu</w:t>
      </w:r>
      <w:r w:rsidR="00F83E5F" w:rsidRPr="00050BA0">
        <w:rPr>
          <w:rFonts w:ascii="Times New Roman" w:hAnsi="Times New Roman" w:cs="Times New Roman"/>
          <w:sz w:val="24"/>
          <w:szCs w:val="24"/>
          <w:lang w:val="fr-FR"/>
        </w:rPr>
        <w:t>t des commentaires clairs.</w:t>
      </w:r>
    </w:p>
    <w:p w14:paraId="6AF42921" w14:textId="310D01D8" w:rsidR="00C16773" w:rsidRPr="00050BA0" w:rsidRDefault="00C16773"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Modularité : chaque étape de la solution peut être remplacée ou améliorée sans impacter tout le système existant.</w:t>
      </w:r>
    </w:p>
    <w:p w14:paraId="093F521D" w14:textId="42C4431C" w:rsidR="00C16773" w:rsidRDefault="00C16773"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Scalabilité : l’architecture peut </w:t>
      </w:r>
      <w:proofErr w:type="spellStart"/>
      <w:r w:rsidRPr="00050BA0">
        <w:rPr>
          <w:rFonts w:ascii="Times New Roman" w:hAnsi="Times New Roman" w:cs="Times New Roman"/>
          <w:sz w:val="24"/>
          <w:szCs w:val="24"/>
          <w:lang w:val="fr-FR"/>
        </w:rPr>
        <w:t>avoluer</w:t>
      </w:r>
      <w:proofErr w:type="spellEnd"/>
      <w:r w:rsidRPr="00050BA0">
        <w:rPr>
          <w:rFonts w:ascii="Times New Roman" w:hAnsi="Times New Roman" w:cs="Times New Roman"/>
          <w:sz w:val="24"/>
          <w:szCs w:val="24"/>
          <w:lang w:val="fr-FR"/>
        </w:rPr>
        <w:t xml:space="preserve"> vers une infrastructure cloud complète au besoin.</w:t>
      </w:r>
    </w:p>
    <w:p w14:paraId="7DB7649F" w14:textId="77777777" w:rsidR="00F20BCC" w:rsidRDefault="00F20BCC" w:rsidP="00F20BCC">
      <w:pPr>
        <w:rPr>
          <w:rFonts w:ascii="Times New Roman" w:hAnsi="Times New Roman" w:cs="Times New Roman"/>
          <w:sz w:val="24"/>
          <w:szCs w:val="24"/>
          <w:lang w:val="fr-FR"/>
        </w:rPr>
      </w:pPr>
    </w:p>
    <w:p w14:paraId="63D4CFB1" w14:textId="77777777" w:rsidR="00F20BCC" w:rsidRDefault="00F20BCC" w:rsidP="00F20BCC">
      <w:pPr>
        <w:rPr>
          <w:rFonts w:ascii="Times New Roman" w:hAnsi="Times New Roman" w:cs="Times New Roman"/>
          <w:sz w:val="24"/>
          <w:szCs w:val="24"/>
          <w:lang w:val="fr-FR"/>
        </w:rPr>
      </w:pPr>
    </w:p>
    <w:p w14:paraId="10AB88D0" w14:textId="77777777" w:rsidR="00F20BCC" w:rsidRDefault="00F20BCC" w:rsidP="00F20BCC">
      <w:pPr>
        <w:rPr>
          <w:rFonts w:ascii="Times New Roman" w:hAnsi="Times New Roman" w:cs="Times New Roman"/>
          <w:sz w:val="24"/>
          <w:szCs w:val="24"/>
          <w:lang w:val="fr-FR"/>
        </w:rPr>
      </w:pPr>
    </w:p>
    <w:p w14:paraId="25039428" w14:textId="77777777" w:rsidR="00F20BCC" w:rsidRDefault="00F20BCC" w:rsidP="00F20BCC">
      <w:pPr>
        <w:rPr>
          <w:rFonts w:ascii="Times New Roman" w:hAnsi="Times New Roman" w:cs="Times New Roman"/>
          <w:sz w:val="24"/>
          <w:szCs w:val="24"/>
          <w:lang w:val="fr-FR"/>
        </w:rPr>
      </w:pPr>
    </w:p>
    <w:p w14:paraId="62B6590B" w14:textId="77777777" w:rsidR="00F20BCC" w:rsidRDefault="00F20BCC" w:rsidP="00F20BCC">
      <w:pPr>
        <w:rPr>
          <w:rFonts w:ascii="Times New Roman" w:hAnsi="Times New Roman" w:cs="Times New Roman"/>
          <w:sz w:val="24"/>
          <w:szCs w:val="24"/>
          <w:lang w:val="fr-FR"/>
        </w:rPr>
      </w:pPr>
    </w:p>
    <w:p w14:paraId="69E1F4F7" w14:textId="77777777" w:rsidR="00F20BCC" w:rsidRDefault="00F20BCC" w:rsidP="00F20BCC">
      <w:pPr>
        <w:rPr>
          <w:rFonts w:ascii="Times New Roman" w:hAnsi="Times New Roman" w:cs="Times New Roman"/>
          <w:sz w:val="24"/>
          <w:szCs w:val="24"/>
          <w:lang w:val="fr-FR"/>
        </w:rPr>
      </w:pPr>
    </w:p>
    <w:p w14:paraId="7774CE1A" w14:textId="77777777" w:rsidR="00F20BCC" w:rsidRDefault="00F20BCC" w:rsidP="00F20BCC">
      <w:pPr>
        <w:rPr>
          <w:rFonts w:ascii="Times New Roman" w:hAnsi="Times New Roman" w:cs="Times New Roman"/>
          <w:sz w:val="24"/>
          <w:szCs w:val="24"/>
          <w:lang w:val="fr-FR"/>
        </w:rPr>
      </w:pPr>
    </w:p>
    <w:p w14:paraId="1C83FED7" w14:textId="77777777" w:rsidR="00F20BCC" w:rsidRDefault="00F20BCC" w:rsidP="00F20BCC">
      <w:pPr>
        <w:rPr>
          <w:rFonts w:ascii="Times New Roman" w:hAnsi="Times New Roman" w:cs="Times New Roman"/>
          <w:sz w:val="24"/>
          <w:szCs w:val="24"/>
          <w:lang w:val="fr-FR"/>
        </w:rPr>
      </w:pPr>
    </w:p>
    <w:p w14:paraId="2267E826" w14:textId="77777777" w:rsidR="00F20BCC" w:rsidRDefault="00F20BCC" w:rsidP="00F20BCC">
      <w:pPr>
        <w:rPr>
          <w:rFonts w:ascii="Times New Roman" w:hAnsi="Times New Roman" w:cs="Times New Roman"/>
          <w:sz w:val="24"/>
          <w:szCs w:val="24"/>
          <w:lang w:val="fr-FR"/>
        </w:rPr>
      </w:pPr>
    </w:p>
    <w:p w14:paraId="7143E9D6" w14:textId="77777777" w:rsidR="00F20BCC" w:rsidRDefault="00F20BCC" w:rsidP="00F20BCC">
      <w:pPr>
        <w:rPr>
          <w:rFonts w:ascii="Times New Roman" w:hAnsi="Times New Roman" w:cs="Times New Roman"/>
          <w:sz w:val="24"/>
          <w:szCs w:val="24"/>
          <w:lang w:val="fr-FR"/>
        </w:rPr>
      </w:pPr>
    </w:p>
    <w:p w14:paraId="3B7F2D83" w14:textId="77777777" w:rsidR="00F20BCC" w:rsidRDefault="00F20BCC" w:rsidP="00F20BCC">
      <w:pPr>
        <w:rPr>
          <w:rFonts w:ascii="Times New Roman" w:hAnsi="Times New Roman" w:cs="Times New Roman"/>
          <w:sz w:val="24"/>
          <w:szCs w:val="24"/>
          <w:lang w:val="fr-FR"/>
        </w:rPr>
      </w:pPr>
    </w:p>
    <w:p w14:paraId="6D742A0A" w14:textId="77777777" w:rsidR="00F20BCC" w:rsidRDefault="00F20BCC" w:rsidP="00F20BCC">
      <w:pPr>
        <w:rPr>
          <w:rFonts w:ascii="Times New Roman" w:hAnsi="Times New Roman" w:cs="Times New Roman"/>
          <w:sz w:val="24"/>
          <w:szCs w:val="24"/>
          <w:lang w:val="fr-FR"/>
        </w:rPr>
      </w:pPr>
    </w:p>
    <w:p w14:paraId="724802CF" w14:textId="77777777" w:rsidR="00F20BCC" w:rsidRDefault="00F20BCC" w:rsidP="00F20BCC">
      <w:pPr>
        <w:rPr>
          <w:rFonts w:ascii="Times New Roman" w:hAnsi="Times New Roman" w:cs="Times New Roman"/>
          <w:sz w:val="24"/>
          <w:szCs w:val="24"/>
          <w:lang w:val="fr-FR"/>
        </w:rPr>
      </w:pPr>
    </w:p>
    <w:p w14:paraId="17811676" w14:textId="77777777" w:rsidR="00F20BCC" w:rsidRPr="00F20BCC" w:rsidRDefault="00F20BCC" w:rsidP="00F20BCC">
      <w:pPr>
        <w:rPr>
          <w:rFonts w:ascii="Times New Roman" w:hAnsi="Times New Roman" w:cs="Times New Roman"/>
          <w:sz w:val="24"/>
          <w:szCs w:val="24"/>
          <w:lang w:val="fr-FR"/>
        </w:rPr>
      </w:pPr>
    </w:p>
    <w:p w14:paraId="7B90F1E1" w14:textId="67C35107" w:rsidR="004E1EC4" w:rsidRPr="00050BA0" w:rsidRDefault="00F30E0B" w:rsidP="00F30E0B">
      <w:pPr>
        <w:pStyle w:val="Titre1"/>
        <w:numPr>
          <w:ilvl w:val="0"/>
          <w:numId w:val="18"/>
        </w:numPr>
        <w:rPr>
          <w:rFonts w:ascii="Times New Roman" w:hAnsi="Times New Roman" w:cs="Times New Roman"/>
          <w:b w:val="0"/>
          <w:bCs w:val="0"/>
          <w:color w:val="244061" w:themeColor="accent1" w:themeShade="80"/>
          <w:sz w:val="40"/>
          <w:szCs w:val="40"/>
          <w:lang w:val="fr-FR"/>
        </w:rPr>
      </w:pPr>
      <w:bookmarkStart w:id="29" w:name="_Toc212461229"/>
      <w:r w:rsidRPr="00050BA0">
        <w:rPr>
          <w:rFonts w:ascii="Times New Roman" w:hAnsi="Times New Roman" w:cs="Times New Roman"/>
          <w:b w:val="0"/>
          <w:bCs w:val="0"/>
          <w:color w:val="244061" w:themeColor="accent1" w:themeShade="80"/>
          <w:sz w:val="40"/>
          <w:szCs w:val="40"/>
          <w:lang w:val="fr-FR"/>
        </w:rPr>
        <w:t>Outils, langages et infrastructure</w:t>
      </w:r>
      <w:bookmarkEnd w:id="29"/>
    </w:p>
    <w:p w14:paraId="177098C0" w14:textId="55A0CC46" w:rsidR="00E4774D" w:rsidRDefault="00F30E0B" w:rsidP="00F30E0B">
      <w:pPr>
        <w:rPr>
          <w:rFonts w:ascii="Times New Roman" w:hAnsi="Times New Roman" w:cs="Times New Roman"/>
          <w:sz w:val="24"/>
          <w:szCs w:val="24"/>
          <w:lang w:val="fr-FR"/>
        </w:rPr>
      </w:pPr>
      <w:r w:rsidRPr="00050BA0">
        <w:rPr>
          <w:rFonts w:ascii="Times New Roman" w:hAnsi="Times New Roman" w:cs="Times New Roman"/>
          <w:sz w:val="24"/>
          <w:szCs w:val="24"/>
          <w:lang w:val="fr-FR"/>
        </w:rPr>
        <w:t>L’ensemble des outils et technologies a été sélectionné pour leur simplicité d’intégration, leur adéquation avec les besoins du projet et leur accessibilité dans un cadre académique.</w:t>
      </w:r>
      <w:r w:rsidRPr="00050BA0">
        <w:rPr>
          <w:rFonts w:ascii="Times New Roman" w:hAnsi="Times New Roman" w:cs="Times New Roman"/>
          <w:sz w:val="24"/>
          <w:szCs w:val="24"/>
          <w:lang w:val="fr-FR"/>
        </w:rPr>
        <w:br/>
        <w:t>Cette stack technique permet de couvrir l’ensemble du cycle de vie des données : collecte, nettoyage, analyse, visualisation et documentation.</w:t>
      </w:r>
    </w:p>
    <w:p w14:paraId="2586C7C7" w14:textId="77777777" w:rsidR="00F20BCC" w:rsidRPr="00050BA0" w:rsidRDefault="00F20BCC" w:rsidP="00F30E0B">
      <w:pPr>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1903"/>
        <w:gridCol w:w="2279"/>
        <w:gridCol w:w="4448"/>
      </w:tblGrid>
      <w:tr w:rsidR="000D3234" w:rsidRPr="00050BA0" w14:paraId="354BED4A" w14:textId="77777777" w:rsidTr="000D3234">
        <w:trPr>
          <w:trHeight w:val="288"/>
        </w:trPr>
        <w:tc>
          <w:tcPr>
            <w:tcW w:w="1951" w:type="dxa"/>
            <w:noWrap/>
            <w:hideMark/>
          </w:tcPr>
          <w:p w14:paraId="5056BE34" w14:textId="4A493751" w:rsidR="000D3234" w:rsidRPr="00050BA0" w:rsidRDefault="000D3234">
            <w:pPr>
              <w:rPr>
                <w:rFonts w:ascii="Times New Roman" w:hAnsi="Times New Roman" w:cs="Times New Roman"/>
                <w:sz w:val="24"/>
                <w:szCs w:val="24"/>
              </w:rPr>
            </w:pPr>
            <w:proofErr w:type="spellStart"/>
            <w:r w:rsidRPr="00050BA0">
              <w:rPr>
                <w:rFonts w:ascii="Times New Roman" w:hAnsi="Times New Roman" w:cs="Times New Roman"/>
                <w:sz w:val="24"/>
                <w:szCs w:val="24"/>
              </w:rPr>
              <w:t>Catégorie</w:t>
            </w:r>
            <w:proofErr w:type="spellEnd"/>
          </w:p>
        </w:tc>
        <w:tc>
          <w:tcPr>
            <w:tcW w:w="2337" w:type="dxa"/>
            <w:noWrap/>
            <w:hideMark/>
          </w:tcPr>
          <w:p w14:paraId="2ACBBEE3"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Technologie/</w:t>
            </w:r>
            <w:proofErr w:type="spellStart"/>
            <w:r w:rsidRPr="00050BA0">
              <w:rPr>
                <w:rFonts w:ascii="Times New Roman" w:hAnsi="Times New Roman" w:cs="Times New Roman"/>
                <w:sz w:val="24"/>
                <w:szCs w:val="24"/>
              </w:rPr>
              <w:t>outil</w:t>
            </w:r>
            <w:proofErr w:type="spellEnd"/>
          </w:p>
        </w:tc>
        <w:tc>
          <w:tcPr>
            <w:tcW w:w="4568" w:type="dxa"/>
            <w:noWrap/>
            <w:hideMark/>
          </w:tcPr>
          <w:p w14:paraId="6566D6D1" w14:textId="10F00FFA"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Justification</w:t>
            </w:r>
          </w:p>
        </w:tc>
      </w:tr>
      <w:tr w:rsidR="000D3234" w:rsidRPr="00E4774D" w14:paraId="60638E0E" w14:textId="77777777" w:rsidTr="000D3234">
        <w:trPr>
          <w:trHeight w:val="576"/>
        </w:trPr>
        <w:tc>
          <w:tcPr>
            <w:tcW w:w="1951" w:type="dxa"/>
            <w:noWrap/>
            <w:hideMark/>
          </w:tcPr>
          <w:p w14:paraId="3CDAEFCC"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 xml:space="preserve">Environnement </w:t>
            </w:r>
            <w:proofErr w:type="spellStart"/>
            <w:r w:rsidRPr="00050BA0">
              <w:rPr>
                <w:rFonts w:ascii="Times New Roman" w:hAnsi="Times New Roman" w:cs="Times New Roman"/>
                <w:sz w:val="24"/>
                <w:szCs w:val="24"/>
              </w:rPr>
              <w:t>d'analyse</w:t>
            </w:r>
            <w:proofErr w:type="spellEnd"/>
          </w:p>
        </w:tc>
        <w:tc>
          <w:tcPr>
            <w:tcW w:w="2337" w:type="dxa"/>
            <w:noWrap/>
            <w:hideMark/>
          </w:tcPr>
          <w:p w14:paraId="362E3CA0"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 xml:space="preserve">Notebook </w:t>
            </w:r>
            <w:proofErr w:type="spellStart"/>
            <w:r w:rsidRPr="00050BA0">
              <w:rPr>
                <w:rFonts w:ascii="Times New Roman" w:hAnsi="Times New Roman" w:cs="Times New Roman"/>
                <w:sz w:val="24"/>
                <w:szCs w:val="24"/>
              </w:rPr>
              <w:t>Jupyter</w:t>
            </w:r>
            <w:proofErr w:type="spellEnd"/>
          </w:p>
        </w:tc>
        <w:tc>
          <w:tcPr>
            <w:tcW w:w="4568" w:type="dxa"/>
            <w:hideMark/>
          </w:tcPr>
          <w:p w14:paraId="26D8A5F6" w14:textId="77777777" w:rsidR="000D3234" w:rsidRPr="00050BA0"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Environnement interactif idéal pour le prototypage, la visualisation et le partage des analyses de données.</w:t>
            </w:r>
          </w:p>
        </w:tc>
      </w:tr>
      <w:tr w:rsidR="000D3234" w:rsidRPr="00050BA0" w14:paraId="7A38592F" w14:textId="77777777" w:rsidTr="000D3234">
        <w:trPr>
          <w:trHeight w:val="864"/>
        </w:trPr>
        <w:tc>
          <w:tcPr>
            <w:tcW w:w="1951" w:type="dxa"/>
            <w:noWrap/>
            <w:hideMark/>
          </w:tcPr>
          <w:p w14:paraId="664D980F" w14:textId="77777777" w:rsidR="000D3234" w:rsidRPr="00050BA0" w:rsidRDefault="000D3234">
            <w:pPr>
              <w:rPr>
                <w:rFonts w:ascii="Times New Roman" w:hAnsi="Times New Roman" w:cs="Times New Roman"/>
                <w:sz w:val="24"/>
                <w:szCs w:val="24"/>
              </w:rPr>
            </w:pPr>
            <w:proofErr w:type="spellStart"/>
            <w:r w:rsidRPr="00050BA0">
              <w:rPr>
                <w:rFonts w:ascii="Times New Roman" w:hAnsi="Times New Roman" w:cs="Times New Roman"/>
                <w:sz w:val="24"/>
                <w:szCs w:val="24"/>
              </w:rPr>
              <w:t>Langage</w:t>
            </w:r>
            <w:proofErr w:type="spellEnd"/>
            <w:r w:rsidRPr="00050BA0">
              <w:rPr>
                <w:rFonts w:ascii="Times New Roman" w:hAnsi="Times New Roman" w:cs="Times New Roman"/>
                <w:sz w:val="24"/>
                <w:szCs w:val="24"/>
              </w:rPr>
              <w:t xml:space="preserve"> de </w:t>
            </w:r>
            <w:proofErr w:type="spellStart"/>
            <w:r w:rsidRPr="00050BA0">
              <w:rPr>
                <w:rFonts w:ascii="Times New Roman" w:hAnsi="Times New Roman" w:cs="Times New Roman"/>
                <w:sz w:val="24"/>
                <w:szCs w:val="24"/>
              </w:rPr>
              <w:t>programmation</w:t>
            </w:r>
            <w:proofErr w:type="spellEnd"/>
          </w:p>
        </w:tc>
        <w:tc>
          <w:tcPr>
            <w:tcW w:w="2337" w:type="dxa"/>
            <w:noWrap/>
            <w:hideMark/>
          </w:tcPr>
          <w:p w14:paraId="49CF63A5"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Python</w:t>
            </w:r>
          </w:p>
        </w:tc>
        <w:tc>
          <w:tcPr>
            <w:tcW w:w="4568" w:type="dxa"/>
            <w:hideMark/>
          </w:tcPr>
          <w:p w14:paraId="342E95DF"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lang w:val="fr-FR"/>
              </w:rPr>
              <w:t xml:space="preserve">Langage polyvalent pour la manipulation de données, le NLP et l’implémentation d’algorithmes de classification et de pondération. </w:t>
            </w:r>
            <w:r w:rsidRPr="00050BA0">
              <w:rPr>
                <w:rFonts w:ascii="Times New Roman" w:hAnsi="Times New Roman" w:cs="Times New Roman"/>
                <w:sz w:val="24"/>
                <w:szCs w:val="24"/>
              </w:rPr>
              <w:t xml:space="preserve">Large </w:t>
            </w:r>
            <w:proofErr w:type="spellStart"/>
            <w:r w:rsidRPr="00050BA0">
              <w:rPr>
                <w:rFonts w:ascii="Times New Roman" w:hAnsi="Times New Roman" w:cs="Times New Roman"/>
                <w:sz w:val="24"/>
                <w:szCs w:val="24"/>
              </w:rPr>
              <w:t>écosystème</w:t>
            </w:r>
            <w:proofErr w:type="spellEnd"/>
            <w:r w:rsidRPr="00050BA0">
              <w:rPr>
                <w:rFonts w:ascii="Times New Roman" w:hAnsi="Times New Roman" w:cs="Times New Roman"/>
                <w:sz w:val="24"/>
                <w:szCs w:val="24"/>
              </w:rPr>
              <w:t xml:space="preserve"> de bibliothèques.</w:t>
            </w:r>
          </w:p>
        </w:tc>
      </w:tr>
      <w:tr w:rsidR="000D3234" w:rsidRPr="00E4774D" w14:paraId="3FB26835" w14:textId="77777777" w:rsidTr="000D3234">
        <w:trPr>
          <w:trHeight w:val="864"/>
        </w:trPr>
        <w:tc>
          <w:tcPr>
            <w:tcW w:w="1951" w:type="dxa"/>
            <w:noWrap/>
            <w:hideMark/>
          </w:tcPr>
          <w:p w14:paraId="5EC263B9"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Base de données</w:t>
            </w:r>
          </w:p>
        </w:tc>
        <w:tc>
          <w:tcPr>
            <w:tcW w:w="2337" w:type="dxa"/>
            <w:noWrap/>
            <w:hideMark/>
          </w:tcPr>
          <w:p w14:paraId="62788F97"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PostgreSQL</w:t>
            </w:r>
          </w:p>
        </w:tc>
        <w:tc>
          <w:tcPr>
            <w:tcW w:w="4568" w:type="dxa"/>
            <w:hideMark/>
          </w:tcPr>
          <w:p w14:paraId="46297676" w14:textId="3CE30942" w:rsidR="000D3234" w:rsidRPr="00050BA0"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Base relationnelle open source robuste, adaptée au stockage structuré et à la gestion des données nettoyées et transformées.</w:t>
            </w:r>
          </w:p>
        </w:tc>
      </w:tr>
      <w:tr w:rsidR="000D3234" w:rsidRPr="00E4774D" w14:paraId="15FDCEDA" w14:textId="77777777" w:rsidTr="000D3234">
        <w:trPr>
          <w:trHeight w:val="1152"/>
        </w:trPr>
        <w:tc>
          <w:tcPr>
            <w:tcW w:w="1951" w:type="dxa"/>
            <w:noWrap/>
            <w:hideMark/>
          </w:tcPr>
          <w:p w14:paraId="3A547CD7"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Stockage</w:t>
            </w:r>
          </w:p>
        </w:tc>
        <w:tc>
          <w:tcPr>
            <w:tcW w:w="2337" w:type="dxa"/>
            <w:noWrap/>
            <w:hideMark/>
          </w:tcPr>
          <w:p w14:paraId="564617CD"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Amazon S3</w:t>
            </w:r>
          </w:p>
        </w:tc>
        <w:tc>
          <w:tcPr>
            <w:tcW w:w="4568" w:type="dxa"/>
            <w:hideMark/>
          </w:tcPr>
          <w:p w14:paraId="5A0BE930" w14:textId="6CE6F8EC" w:rsidR="000D3234" w:rsidRPr="00050BA0"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Stockage des fichiers extraits avant traitement. Permet de gérer des données brutes et d’assurer la séparation entre les zones “</w:t>
            </w:r>
            <w:proofErr w:type="spellStart"/>
            <w:r w:rsidRPr="00050BA0">
              <w:rPr>
                <w:rFonts w:ascii="Times New Roman" w:hAnsi="Times New Roman" w:cs="Times New Roman"/>
                <w:sz w:val="24"/>
                <w:szCs w:val="24"/>
                <w:lang w:val="fr-FR"/>
              </w:rPr>
              <w:t>raw</w:t>
            </w:r>
            <w:proofErr w:type="spellEnd"/>
            <w:r w:rsidRPr="00050BA0">
              <w:rPr>
                <w:rFonts w:ascii="Times New Roman" w:hAnsi="Times New Roman" w:cs="Times New Roman"/>
                <w:sz w:val="24"/>
                <w:szCs w:val="24"/>
                <w:lang w:val="fr-FR"/>
              </w:rPr>
              <w:t>” et “clean”.</w:t>
            </w:r>
          </w:p>
        </w:tc>
      </w:tr>
      <w:tr w:rsidR="000D3234" w:rsidRPr="00E4774D" w14:paraId="0B150837" w14:textId="77777777" w:rsidTr="000D3234">
        <w:trPr>
          <w:trHeight w:val="864"/>
        </w:trPr>
        <w:tc>
          <w:tcPr>
            <w:tcW w:w="1951" w:type="dxa"/>
            <w:noWrap/>
            <w:hideMark/>
          </w:tcPr>
          <w:p w14:paraId="44F530B3" w14:textId="77777777" w:rsidR="000D3234" w:rsidRPr="00050BA0" w:rsidRDefault="000D3234">
            <w:pPr>
              <w:rPr>
                <w:rFonts w:ascii="Times New Roman" w:hAnsi="Times New Roman" w:cs="Times New Roman"/>
                <w:sz w:val="24"/>
                <w:szCs w:val="24"/>
              </w:rPr>
            </w:pPr>
            <w:proofErr w:type="spellStart"/>
            <w:r w:rsidRPr="00050BA0">
              <w:rPr>
                <w:rFonts w:ascii="Times New Roman" w:hAnsi="Times New Roman" w:cs="Times New Roman"/>
                <w:sz w:val="24"/>
                <w:szCs w:val="24"/>
              </w:rPr>
              <w:t>Visualisation</w:t>
            </w:r>
            <w:proofErr w:type="spellEnd"/>
          </w:p>
        </w:tc>
        <w:tc>
          <w:tcPr>
            <w:tcW w:w="2337" w:type="dxa"/>
            <w:noWrap/>
            <w:hideMark/>
          </w:tcPr>
          <w:p w14:paraId="0D5A2304"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Power BI</w:t>
            </w:r>
          </w:p>
        </w:tc>
        <w:tc>
          <w:tcPr>
            <w:tcW w:w="4568" w:type="dxa"/>
            <w:hideMark/>
          </w:tcPr>
          <w:p w14:paraId="55FDF7B7" w14:textId="77777777" w:rsidR="000D3234" w:rsidRPr="00050BA0"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Outil de BI puissant et ergonomique pour la création de tableaux de bord dynamiques et la restitution des indicateurs qualité.</w:t>
            </w:r>
          </w:p>
        </w:tc>
      </w:tr>
      <w:tr w:rsidR="000D3234" w:rsidRPr="00E4774D" w14:paraId="050FC698" w14:textId="77777777" w:rsidTr="000D3234">
        <w:trPr>
          <w:trHeight w:val="576"/>
        </w:trPr>
        <w:tc>
          <w:tcPr>
            <w:tcW w:w="1951" w:type="dxa"/>
            <w:noWrap/>
            <w:hideMark/>
          </w:tcPr>
          <w:p w14:paraId="40E8EC90" w14:textId="77777777" w:rsidR="000D3234" w:rsidRPr="00050BA0" w:rsidRDefault="000D3234">
            <w:pPr>
              <w:rPr>
                <w:rFonts w:ascii="Times New Roman" w:hAnsi="Times New Roman" w:cs="Times New Roman"/>
                <w:sz w:val="24"/>
                <w:szCs w:val="24"/>
              </w:rPr>
            </w:pPr>
            <w:proofErr w:type="spellStart"/>
            <w:r w:rsidRPr="00050BA0">
              <w:rPr>
                <w:rFonts w:ascii="Times New Roman" w:hAnsi="Times New Roman" w:cs="Times New Roman"/>
                <w:sz w:val="24"/>
                <w:szCs w:val="24"/>
              </w:rPr>
              <w:t>Contrôle</w:t>
            </w:r>
            <w:proofErr w:type="spellEnd"/>
            <w:r w:rsidRPr="00050BA0">
              <w:rPr>
                <w:rFonts w:ascii="Times New Roman" w:hAnsi="Times New Roman" w:cs="Times New Roman"/>
                <w:sz w:val="24"/>
                <w:szCs w:val="24"/>
              </w:rPr>
              <w:t xml:space="preserve"> de </w:t>
            </w:r>
            <w:proofErr w:type="spellStart"/>
            <w:r w:rsidRPr="00050BA0">
              <w:rPr>
                <w:rFonts w:ascii="Times New Roman" w:hAnsi="Times New Roman" w:cs="Times New Roman"/>
                <w:sz w:val="24"/>
                <w:szCs w:val="24"/>
              </w:rPr>
              <w:t>versionning</w:t>
            </w:r>
            <w:proofErr w:type="spellEnd"/>
          </w:p>
        </w:tc>
        <w:tc>
          <w:tcPr>
            <w:tcW w:w="2337" w:type="dxa"/>
            <w:noWrap/>
            <w:hideMark/>
          </w:tcPr>
          <w:p w14:paraId="42C82E33"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Git / GitHub</w:t>
            </w:r>
          </w:p>
        </w:tc>
        <w:tc>
          <w:tcPr>
            <w:tcW w:w="4568" w:type="dxa"/>
            <w:hideMark/>
          </w:tcPr>
          <w:p w14:paraId="14A124DC" w14:textId="77777777" w:rsidR="000D3234" w:rsidRPr="00050BA0"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Suivi des versions du code, collaboration et gestion des différentes itérations du projet.</w:t>
            </w:r>
          </w:p>
        </w:tc>
      </w:tr>
      <w:tr w:rsidR="000D3234" w:rsidRPr="00E4774D" w14:paraId="44425E65" w14:textId="77777777" w:rsidTr="000D3234">
        <w:trPr>
          <w:trHeight w:val="1728"/>
        </w:trPr>
        <w:tc>
          <w:tcPr>
            <w:tcW w:w="1951" w:type="dxa"/>
            <w:noWrap/>
            <w:hideMark/>
          </w:tcPr>
          <w:p w14:paraId="49427150"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 xml:space="preserve">Batch </w:t>
            </w:r>
            <w:proofErr w:type="spellStart"/>
            <w:r w:rsidRPr="00050BA0">
              <w:rPr>
                <w:rFonts w:ascii="Times New Roman" w:hAnsi="Times New Roman" w:cs="Times New Roman"/>
                <w:sz w:val="24"/>
                <w:szCs w:val="24"/>
              </w:rPr>
              <w:t>automatisé</w:t>
            </w:r>
            <w:proofErr w:type="spellEnd"/>
          </w:p>
        </w:tc>
        <w:tc>
          <w:tcPr>
            <w:tcW w:w="2337" w:type="dxa"/>
            <w:noWrap/>
            <w:hideMark/>
          </w:tcPr>
          <w:p w14:paraId="1501D777"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Apache Airflow</w:t>
            </w:r>
          </w:p>
        </w:tc>
        <w:tc>
          <w:tcPr>
            <w:tcW w:w="4568" w:type="dxa"/>
            <w:hideMark/>
          </w:tcPr>
          <w:p w14:paraId="02B3BC10" w14:textId="36EA768E" w:rsidR="000D3234" w:rsidRPr="00050BA0" w:rsidRDefault="00E4774D">
            <w:pPr>
              <w:rPr>
                <w:rFonts w:ascii="Times New Roman" w:hAnsi="Times New Roman" w:cs="Times New Roman"/>
                <w:sz w:val="24"/>
                <w:szCs w:val="24"/>
                <w:lang w:val="fr-FR"/>
              </w:rPr>
            </w:pPr>
            <w:r>
              <w:rPr>
                <w:rFonts w:ascii="Times New Roman" w:hAnsi="Times New Roman" w:cs="Times New Roman"/>
                <w:sz w:val="24"/>
                <w:szCs w:val="24"/>
                <w:lang w:val="fr-FR"/>
              </w:rPr>
              <w:t>I</w:t>
            </w:r>
            <w:r w:rsidR="000D3234" w:rsidRPr="00050BA0">
              <w:rPr>
                <w:rFonts w:ascii="Times New Roman" w:hAnsi="Times New Roman" w:cs="Times New Roman"/>
                <w:sz w:val="24"/>
                <w:szCs w:val="24"/>
                <w:lang w:val="fr-FR"/>
              </w:rPr>
              <w:t>l a été choisi pour sa capacité à gérer des workflows complexes et à orchestrer les tâches de traitement de données de manière modulaire.</w:t>
            </w:r>
            <w:r w:rsidR="000D3234" w:rsidRPr="00050BA0">
              <w:rPr>
                <w:rFonts w:ascii="Times New Roman" w:hAnsi="Times New Roman" w:cs="Times New Roman"/>
                <w:sz w:val="24"/>
                <w:szCs w:val="24"/>
                <w:lang w:val="fr-FR"/>
              </w:rPr>
              <w:br/>
              <w:t xml:space="preserve">Sa compatibilité avec Python, PostgreSQL et AWS S3 en fait un choix cohérent avec le reste </w:t>
            </w:r>
            <w:proofErr w:type="gramStart"/>
            <w:r w:rsidR="000D3234" w:rsidRPr="00050BA0">
              <w:rPr>
                <w:rFonts w:ascii="Times New Roman" w:hAnsi="Times New Roman" w:cs="Times New Roman"/>
                <w:sz w:val="24"/>
                <w:szCs w:val="24"/>
                <w:lang w:val="fr-FR"/>
              </w:rPr>
              <w:t>de la stack</w:t>
            </w:r>
            <w:proofErr w:type="gramEnd"/>
            <w:r w:rsidR="000D3234" w:rsidRPr="00050BA0">
              <w:rPr>
                <w:rFonts w:ascii="Times New Roman" w:hAnsi="Times New Roman" w:cs="Times New Roman"/>
                <w:sz w:val="24"/>
                <w:szCs w:val="24"/>
                <w:lang w:val="fr-FR"/>
              </w:rPr>
              <w:t xml:space="preserve"> technique.</w:t>
            </w:r>
          </w:p>
        </w:tc>
      </w:tr>
      <w:tr w:rsidR="000D3234" w:rsidRPr="00E4774D" w14:paraId="2C2D5C99" w14:textId="77777777" w:rsidTr="000D3234">
        <w:trPr>
          <w:trHeight w:val="576"/>
        </w:trPr>
        <w:tc>
          <w:tcPr>
            <w:tcW w:w="1951" w:type="dxa"/>
            <w:noWrap/>
            <w:hideMark/>
          </w:tcPr>
          <w:p w14:paraId="412C2575"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Documentation</w:t>
            </w:r>
          </w:p>
        </w:tc>
        <w:tc>
          <w:tcPr>
            <w:tcW w:w="2337" w:type="dxa"/>
            <w:noWrap/>
            <w:hideMark/>
          </w:tcPr>
          <w:p w14:paraId="55A5BF09" w14:textId="5CA41DC0"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Word</w:t>
            </w:r>
            <w:r w:rsidR="00E4774D">
              <w:rPr>
                <w:rFonts w:ascii="Times New Roman" w:hAnsi="Times New Roman" w:cs="Times New Roman"/>
                <w:sz w:val="24"/>
                <w:szCs w:val="24"/>
              </w:rPr>
              <w:t>/PDF</w:t>
            </w:r>
          </w:p>
        </w:tc>
        <w:tc>
          <w:tcPr>
            <w:tcW w:w="4568" w:type="dxa"/>
            <w:hideMark/>
          </w:tcPr>
          <w:p w14:paraId="529EABB0" w14:textId="77777777" w:rsidR="000D3234" w:rsidRPr="00050BA0"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Rédaction du rapport technique et de la documentation projet de manière claire et structurée.</w:t>
            </w:r>
          </w:p>
        </w:tc>
      </w:tr>
    </w:tbl>
    <w:p w14:paraId="26B4C2F0" w14:textId="77777777" w:rsidR="000D3234" w:rsidRPr="00050BA0" w:rsidRDefault="000D3234" w:rsidP="00F30E0B">
      <w:pPr>
        <w:rPr>
          <w:rFonts w:ascii="Times New Roman" w:hAnsi="Times New Roman" w:cs="Times New Roman"/>
          <w:sz w:val="24"/>
          <w:szCs w:val="24"/>
          <w:lang w:val="fr-FR"/>
        </w:rPr>
      </w:pPr>
    </w:p>
    <w:p w14:paraId="4F2166C9" w14:textId="349174DB" w:rsidR="000D3234" w:rsidRDefault="000D3234" w:rsidP="000D3234">
      <w:pPr>
        <w:pStyle w:val="Titre2"/>
        <w:numPr>
          <w:ilvl w:val="1"/>
          <w:numId w:val="18"/>
        </w:numPr>
        <w:rPr>
          <w:rFonts w:ascii="Times New Roman" w:hAnsi="Times New Roman" w:cs="Times New Roman"/>
          <w:b w:val="0"/>
          <w:bCs w:val="0"/>
          <w:sz w:val="32"/>
          <w:szCs w:val="32"/>
        </w:rPr>
      </w:pPr>
      <w:bookmarkStart w:id="30" w:name="_Toc212461230"/>
      <w:r w:rsidRPr="00050BA0">
        <w:rPr>
          <w:rFonts w:ascii="Times New Roman" w:hAnsi="Times New Roman" w:cs="Times New Roman"/>
          <w:b w:val="0"/>
          <w:bCs w:val="0"/>
          <w:sz w:val="32"/>
          <w:szCs w:val="32"/>
        </w:rPr>
        <w:lastRenderedPageBreak/>
        <w:t xml:space="preserve">Choix des </w:t>
      </w:r>
      <w:r w:rsidR="00E4774D">
        <w:rPr>
          <w:rFonts w:ascii="Times New Roman" w:hAnsi="Times New Roman" w:cs="Times New Roman"/>
          <w:b w:val="0"/>
          <w:bCs w:val="0"/>
          <w:sz w:val="32"/>
          <w:szCs w:val="32"/>
        </w:rPr>
        <w:t>algorithms</w:t>
      </w:r>
      <w:bookmarkEnd w:id="30"/>
    </w:p>
    <w:p w14:paraId="315C2C4D" w14:textId="0644959D" w:rsidR="00E4774D" w:rsidRDefault="00D5799C" w:rsidP="00E4774D">
      <w:pPr>
        <w:rPr>
          <w:rFonts w:ascii="Times New Roman" w:hAnsi="Times New Roman" w:cs="Times New Roman"/>
          <w:sz w:val="24"/>
          <w:szCs w:val="24"/>
          <w:lang w:val="fr-FR"/>
        </w:rPr>
      </w:pPr>
      <w:r w:rsidRPr="00D5799C">
        <w:rPr>
          <w:rFonts w:ascii="Times New Roman" w:hAnsi="Times New Roman" w:cs="Times New Roman"/>
          <w:sz w:val="24"/>
          <w:szCs w:val="24"/>
          <w:lang w:val="fr-FR"/>
        </w:rPr>
        <w:t>Dans le cadre de notre projet d’analyse des avis produits, plusieurs expérimentations ont été menées afin de sélectionner les modèles et les approches les plus adaptés à notre contexte.</w:t>
      </w:r>
    </w:p>
    <w:p w14:paraId="1434D3A0" w14:textId="5783E511" w:rsidR="00D5799C" w:rsidRDefault="00D5799C" w:rsidP="00D5799C">
      <w:pPr>
        <w:pStyle w:val="Titre3"/>
        <w:numPr>
          <w:ilvl w:val="2"/>
          <w:numId w:val="18"/>
        </w:numPr>
        <w:rPr>
          <w:rFonts w:ascii="Times New Roman" w:hAnsi="Times New Roman" w:cs="Times New Roman"/>
          <w:b w:val="0"/>
          <w:bCs w:val="0"/>
          <w:sz w:val="28"/>
          <w:szCs w:val="28"/>
        </w:rPr>
      </w:pPr>
      <w:bookmarkStart w:id="31" w:name="_Toc212461231"/>
      <w:r w:rsidRPr="00D5799C">
        <w:rPr>
          <w:rFonts w:ascii="Times New Roman" w:hAnsi="Times New Roman" w:cs="Times New Roman"/>
          <w:b w:val="0"/>
          <w:bCs w:val="0"/>
          <w:sz w:val="28"/>
          <w:szCs w:val="28"/>
        </w:rPr>
        <w:t>Zero-Shot Learning</w:t>
      </w:r>
      <w:bookmarkEnd w:id="31"/>
      <w:r w:rsidRPr="00D5799C">
        <w:rPr>
          <w:rFonts w:ascii="Times New Roman" w:hAnsi="Times New Roman" w:cs="Times New Roman"/>
          <w:b w:val="0"/>
          <w:bCs w:val="0"/>
          <w:sz w:val="28"/>
          <w:szCs w:val="28"/>
        </w:rPr>
        <w:t xml:space="preserve"> </w:t>
      </w:r>
    </w:p>
    <w:p w14:paraId="38AABC5C" w14:textId="28680E3B" w:rsidR="00D5799C" w:rsidRP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 xml:space="preserve">Nous avons choisi de partir une approche de </w:t>
      </w:r>
      <w:proofErr w:type="spellStart"/>
      <w:r w:rsidRPr="00D5799C">
        <w:rPr>
          <w:rFonts w:ascii="Times New Roman" w:hAnsi="Times New Roman" w:cs="Times New Roman"/>
          <w:sz w:val="24"/>
          <w:szCs w:val="24"/>
          <w:lang w:val="fr-FR"/>
        </w:rPr>
        <w:t>zero</w:t>
      </w:r>
      <w:proofErr w:type="spellEnd"/>
      <w:r w:rsidRPr="00D5799C">
        <w:rPr>
          <w:rFonts w:ascii="Times New Roman" w:hAnsi="Times New Roman" w:cs="Times New Roman"/>
          <w:sz w:val="24"/>
          <w:szCs w:val="24"/>
          <w:lang w:val="fr-FR"/>
        </w:rPr>
        <w:t>-shot classification, permettant de classer les avis. Cette méthode présente l’avantage d’être flexible et multilingue, ce qui correspondait parfaitement à notre cas d’usage, puisque les avis Amazon analysés sont rédigés dans plusieurs langues.</w:t>
      </w:r>
    </w:p>
    <w:p w14:paraId="094DE8E3" w14:textId="353A2017" w:rsidR="00D5799C" w:rsidRPr="00D5799C" w:rsidRDefault="00D5799C" w:rsidP="00D5799C">
      <w:pPr>
        <w:rPr>
          <w:rFonts w:ascii="Times New Roman" w:hAnsi="Times New Roman" w:cs="Times New Roman"/>
          <w:i/>
          <w:iCs/>
          <w:lang w:val="fr-FR"/>
        </w:rPr>
      </w:pPr>
      <w:proofErr w:type="gramStart"/>
      <w:r w:rsidRPr="00D5799C">
        <w:rPr>
          <w:rFonts w:ascii="Times New Roman" w:hAnsi="Times New Roman" w:cs="Times New Roman"/>
          <w:i/>
          <w:iCs/>
          <w:lang w:val="fr-FR"/>
        </w:rPr>
        <w:t>model</w:t>
      </w:r>
      <w:proofErr w:type="gramEnd"/>
      <w:r w:rsidRPr="00D5799C">
        <w:rPr>
          <w:rFonts w:ascii="Times New Roman" w:hAnsi="Times New Roman" w:cs="Times New Roman"/>
          <w:i/>
          <w:iCs/>
          <w:lang w:val="fr-FR"/>
        </w:rPr>
        <w:t>="MoritzLaurer/mDeBERTa-v3-base-xnli-multilingual-nli-2mil7"</w:t>
      </w:r>
    </w:p>
    <w:p w14:paraId="472F6599" w14:textId="77777777" w:rsidR="00D5799C" w:rsidRP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Ce modèle, entraîné sur des données multilingues, s’est révélé particulièrement performant pour notre tâche, car il évite l’ajout d’une étape de traduction automatique tout en maintenant une bonne cohérence sémantique entre les langues.</w:t>
      </w:r>
    </w:p>
    <w:p w14:paraId="0059683E" w14:textId="77777777" w:rsidR="00D5799C" w:rsidRP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Nous avons également testé différentes combinaisons de labels candidats avant de retenir ceux offrant les meilleurs résultats en termes de précision et de pertinence :</w:t>
      </w:r>
    </w:p>
    <w:p w14:paraId="2844BA3C" w14:textId="42BAFC05" w:rsidR="00D5799C" w:rsidRPr="00D5799C" w:rsidRDefault="00D5799C" w:rsidP="00D5799C">
      <w:pPr>
        <w:rPr>
          <w:rFonts w:ascii="Times New Roman" w:hAnsi="Times New Roman" w:cs="Times New Roman"/>
          <w:i/>
          <w:iCs/>
        </w:rPr>
      </w:pPr>
      <w:proofErr w:type="spellStart"/>
      <w:r w:rsidRPr="00D5799C">
        <w:rPr>
          <w:rFonts w:ascii="Times New Roman" w:hAnsi="Times New Roman" w:cs="Times New Roman"/>
          <w:i/>
          <w:iCs/>
        </w:rPr>
        <w:t>candidate_labels</w:t>
      </w:r>
      <w:proofErr w:type="spellEnd"/>
      <w:r w:rsidRPr="00D5799C">
        <w:rPr>
          <w:rFonts w:ascii="Times New Roman" w:hAnsi="Times New Roman" w:cs="Times New Roman"/>
          <w:i/>
          <w:iCs/>
        </w:rPr>
        <w:t xml:space="preserve"> = </w:t>
      </w:r>
      <w:proofErr w:type="gramStart"/>
      <w:r w:rsidRPr="00D5799C">
        <w:rPr>
          <w:rFonts w:ascii="Times New Roman" w:hAnsi="Times New Roman" w:cs="Times New Roman"/>
          <w:i/>
          <w:iCs/>
        </w:rPr>
        <w:t>[ "</w:t>
      </w:r>
      <w:proofErr w:type="gramEnd"/>
      <w:r w:rsidRPr="00D5799C">
        <w:rPr>
          <w:rFonts w:ascii="Times New Roman" w:hAnsi="Times New Roman" w:cs="Times New Roman"/>
          <w:i/>
          <w:iCs/>
        </w:rPr>
        <w:t>positive feedback", "negative feedback",</w:t>
      </w:r>
      <w:r>
        <w:rPr>
          <w:rFonts w:ascii="Times New Roman" w:hAnsi="Times New Roman" w:cs="Times New Roman"/>
          <w:i/>
          <w:iCs/>
        </w:rPr>
        <w:t xml:space="preserve"> </w:t>
      </w:r>
      <w:r w:rsidRPr="00D5799C">
        <w:rPr>
          <w:rFonts w:ascii="Times New Roman" w:hAnsi="Times New Roman" w:cs="Times New Roman"/>
          <w:i/>
          <w:iCs/>
        </w:rPr>
        <w:t>"delivery problem",</w:t>
      </w:r>
      <w:r>
        <w:rPr>
          <w:rFonts w:ascii="Times New Roman" w:hAnsi="Times New Roman" w:cs="Times New Roman"/>
          <w:i/>
          <w:iCs/>
        </w:rPr>
        <w:t xml:space="preserve"> </w:t>
      </w:r>
      <w:r w:rsidRPr="00D5799C">
        <w:rPr>
          <w:rFonts w:ascii="Times New Roman" w:hAnsi="Times New Roman" w:cs="Times New Roman"/>
          <w:i/>
          <w:iCs/>
        </w:rPr>
        <w:t>"customer service issue"</w:t>
      </w:r>
      <w:r>
        <w:rPr>
          <w:rFonts w:ascii="Times New Roman" w:hAnsi="Times New Roman" w:cs="Times New Roman"/>
          <w:i/>
          <w:iCs/>
        </w:rPr>
        <w:t>]</w:t>
      </w:r>
    </w:p>
    <w:p w14:paraId="34FC2936" w14:textId="5CAEC952" w:rsidR="00D5799C" w:rsidRDefault="00D5799C" w:rsidP="00D5799C">
      <w:pPr>
        <w:pStyle w:val="Titre3"/>
        <w:numPr>
          <w:ilvl w:val="2"/>
          <w:numId w:val="18"/>
        </w:numPr>
        <w:rPr>
          <w:rFonts w:ascii="Times New Roman" w:hAnsi="Times New Roman" w:cs="Times New Roman"/>
          <w:b w:val="0"/>
          <w:bCs w:val="0"/>
          <w:sz w:val="28"/>
          <w:szCs w:val="28"/>
          <w:lang w:val="fr-FR"/>
        </w:rPr>
      </w:pPr>
      <w:bookmarkStart w:id="32" w:name="_Toc212461232"/>
      <w:r w:rsidRPr="00D5799C">
        <w:rPr>
          <w:rFonts w:ascii="Times New Roman" w:hAnsi="Times New Roman" w:cs="Times New Roman"/>
          <w:b w:val="0"/>
          <w:bCs w:val="0"/>
          <w:sz w:val="28"/>
          <w:szCs w:val="28"/>
          <w:lang w:val="fr-FR"/>
        </w:rPr>
        <w:t>Calcul du score de pertinence (Pondération des critères)</w:t>
      </w:r>
      <w:bookmarkEnd w:id="32"/>
    </w:p>
    <w:p w14:paraId="68AB4F92" w14:textId="4FBA46E4" w:rsid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Afin d’évaluer la pertinence de chaque avis, nous avons mis en place un algorithme de pondération combinant plusieurs critères qualitatifs et quantitatifs. Après plusieurs itérations et ajustements, nous avons défini les poids suivants, en fonction de l’importance de chaque variable dans la détermination de la valeur d’un avis :</w:t>
      </w:r>
    </w:p>
    <w:p w14:paraId="5905A8B3" w14:textId="20A35B59" w:rsidR="00D5799C" w:rsidRPr="00D5799C" w:rsidRDefault="00D5799C" w:rsidP="00D5799C">
      <w:pPr>
        <w:pStyle w:val="Paragraphedeliste"/>
        <w:numPr>
          <w:ilvl w:val="0"/>
          <w:numId w:val="21"/>
        </w:numPr>
        <w:rPr>
          <w:rFonts w:ascii="Times New Roman" w:hAnsi="Times New Roman" w:cs="Times New Roman"/>
          <w:sz w:val="24"/>
          <w:szCs w:val="24"/>
          <w:lang w:val="fr-FR"/>
        </w:rPr>
      </w:pPr>
      <w:r w:rsidRPr="00D5799C">
        <w:rPr>
          <w:rFonts w:ascii="Times New Roman" w:hAnsi="Times New Roman" w:cs="Times New Roman"/>
          <w:sz w:val="24"/>
          <w:szCs w:val="24"/>
          <w:lang w:val="fr-FR"/>
        </w:rPr>
        <w:t>25% pour la taille de la description.</w:t>
      </w:r>
    </w:p>
    <w:p w14:paraId="34AC6D91" w14:textId="6642EE25" w:rsidR="00D5799C" w:rsidRDefault="00D5799C" w:rsidP="00D5799C">
      <w:pPr>
        <w:pStyle w:val="Paragraphedeliste"/>
        <w:numPr>
          <w:ilvl w:val="0"/>
          <w:numId w:val="21"/>
        </w:numPr>
        <w:rPr>
          <w:rFonts w:ascii="Times New Roman" w:hAnsi="Times New Roman" w:cs="Times New Roman"/>
          <w:sz w:val="24"/>
          <w:szCs w:val="24"/>
          <w:lang w:val="fr-FR"/>
        </w:rPr>
      </w:pPr>
      <w:r w:rsidRPr="00D5799C">
        <w:rPr>
          <w:rFonts w:ascii="Times New Roman" w:hAnsi="Times New Roman" w:cs="Times New Roman"/>
          <w:sz w:val="24"/>
          <w:szCs w:val="24"/>
          <w:lang w:val="fr-FR"/>
        </w:rPr>
        <w:t>20% pour la présence d’une image avec l’avis.</w:t>
      </w:r>
    </w:p>
    <w:p w14:paraId="39B47F6F" w14:textId="76215B6C" w:rsidR="00D5799C" w:rsidRDefault="00D5799C" w:rsidP="00D5799C">
      <w:pPr>
        <w:pStyle w:val="Paragraphedeliste"/>
        <w:numPr>
          <w:ilvl w:val="0"/>
          <w:numId w:val="21"/>
        </w:numPr>
        <w:rPr>
          <w:rFonts w:ascii="Times New Roman" w:hAnsi="Times New Roman" w:cs="Times New Roman"/>
          <w:sz w:val="24"/>
          <w:szCs w:val="24"/>
          <w:lang w:val="fr-FR"/>
        </w:rPr>
      </w:pPr>
      <w:r>
        <w:rPr>
          <w:rFonts w:ascii="Times New Roman" w:hAnsi="Times New Roman" w:cs="Times New Roman"/>
          <w:sz w:val="24"/>
          <w:szCs w:val="24"/>
          <w:lang w:val="fr-FR"/>
        </w:rPr>
        <w:t>15% pour un utilisateur qui a passé une commande.</w:t>
      </w:r>
    </w:p>
    <w:p w14:paraId="7C61B202" w14:textId="77777777" w:rsidR="00E6500E" w:rsidRDefault="00D5799C" w:rsidP="00D5799C">
      <w:pPr>
        <w:pStyle w:val="Paragraphedeliste"/>
        <w:numPr>
          <w:ilvl w:val="0"/>
          <w:numId w:val="21"/>
        </w:numPr>
        <w:rPr>
          <w:rFonts w:ascii="Times New Roman" w:hAnsi="Times New Roman" w:cs="Times New Roman"/>
          <w:sz w:val="24"/>
          <w:szCs w:val="24"/>
          <w:lang w:val="fr-FR"/>
        </w:rPr>
      </w:pPr>
      <w:r>
        <w:rPr>
          <w:rFonts w:ascii="Times New Roman" w:hAnsi="Times New Roman" w:cs="Times New Roman"/>
          <w:sz w:val="24"/>
          <w:szCs w:val="24"/>
          <w:lang w:val="fr-FR"/>
        </w:rPr>
        <w:t>25% pour la valeur des mots clés trouvés dans la description.</w:t>
      </w:r>
    </w:p>
    <w:p w14:paraId="1180326A" w14:textId="4AF6F6A1" w:rsidR="00D5799C" w:rsidRPr="00E6500E" w:rsidRDefault="00D5799C" w:rsidP="00E6500E">
      <w:pPr>
        <w:rPr>
          <w:rFonts w:ascii="Times New Roman" w:hAnsi="Times New Roman" w:cs="Times New Roman"/>
          <w:sz w:val="24"/>
          <w:szCs w:val="24"/>
          <w:lang w:val="fr-FR"/>
        </w:rPr>
      </w:pPr>
      <w:r w:rsidRPr="00E6500E">
        <w:rPr>
          <w:lang w:val="fr-FR"/>
        </w:rPr>
        <w:t xml:space="preserve">Cette pondération met un accent particulier sur la richesse du texte et la présence de mots-clés pertinents, indicateurs forts de la valeur analytique d’un avis. </w:t>
      </w:r>
      <w:r w:rsidRPr="00E6500E">
        <w:t xml:space="preserve">Les </w:t>
      </w:r>
      <w:proofErr w:type="spellStart"/>
      <w:r w:rsidRPr="00E6500E">
        <w:t>autres</w:t>
      </w:r>
      <w:proofErr w:type="spellEnd"/>
      <w:r w:rsidRPr="00E6500E">
        <w:t xml:space="preserve"> </w:t>
      </w:r>
      <w:proofErr w:type="spellStart"/>
      <w:r w:rsidRPr="00E6500E">
        <w:t>critères</w:t>
      </w:r>
      <w:proofErr w:type="spellEnd"/>
      <w:r w:rsidRPr="00E6500E">
        <w:t xml:space="preserve">, </w:t>
      </w:r>
      <w:proofErr w:type="spellStart"/>
      <w:r w:rsidRPr="00E6500E">
        <w:t>tels</w:t>
      </w:r>
      <w:proofErr w:type="spellEnd"/>
      <w:r w:rsidRPr="00E6500E">
        <w:t xml:space="preserve"> </w:t>
      </w:r>
      <w:proofErr w:type="spellStart"/>
      <w:r w:rsidRPr="00E6500E">
        <w:t>que</w:t>
      </w:r>
      <w:proofErr w:type="spellEnd"/>
      <w:r w:rsidRPr="00E6500E">
        <w:t xml:space="preserve"> la présence d’une image ou la note extrême, contribuent également à affiner le score global.</w:t>
      </w:r>
    </w:p>
    <w:p w14:paraId="43D85086" w14:textId="13159116" w:rsidR="00D5799C" w:rsidRPr="00E6500E" w:rsidRDefault="00D5799C" w:rsidP="00E6500E">
      <w:pPr>
        <w:pStyle w:val="NormalWeb"/>
        <w:rPr>
          <w:rFonts w:eastAsiaTheme="minorEastAsia"/>
          <w:lang w:eastAsia="en-US"/>
        </w:rPr>
      </w:pPr>
      <w:r w:rsidRPr="00D5799C">
        <w:rPr>
          <w:rFonts w:eastAsiaTheme="minorEastAsia"/>
          <w:lang w:eastAsia="en-US"/>
        </w:rPr>
        <w:t>Cette approche empirique, fondée sur des tests successifs, nous a permis d’obtenir un équilibre satisfaisant entre qualité sémantique, représentativité et pertinence opérationnelle des résultats.</w:t>
      </w:r>
    </w:p>
    <w:p w14:paraId="54D8FFE7" w14:textId="42A30DFF" w:rsidR="000D3234" w:rsidRPr="00050BA0" w:rsidRDefault="000D3234" w:rsidP="000D3234">
      <w:pPr>
        <w:pStyle w:val="Titre2"/>
        <w:numPr>
          <w:ilvl w:val="1"/>
          <w:numId w:val="18"/>
        </w:numPr>
        <w:rPr>
          <w:rFonts w:ascii="Times New Roman" w:hAnsi="Times New Roman" w:cs="Times New Roman"/>
          <w:b w:val="0"/>
          <w:bCs w:val="0"/>
          <w:sz w:val="32"/>
          <w:szCs w:val="32"/>
        </w:rPr>
      </w:pPr>
      <w:bookmarkStart w:id="33" w:name="_Toc212461233"/>
      <w:proofErr w:type="spellStart"/>
      <w:r w:rsidRPr="00050BA0">
        <w:rPr>
          <w:rFonts w:ascii="Times New Roman" w:hAnsi="Times New Roman" w:cs="Times New Roman"/>
          <w:b w:val="0"/>
          <w:bCs w:val="0"/>
          <w:sz w:val="32"/>
          <w:szCs w:val="32"/>
        </w:rPr>
        <w:lastRenderedPageBreak/>
        <w:t>Librairies</w:t>
      </w:r>
      <w:proofErr w:type="spellEnd"/>
      <w:r w:rsidRPr="00050BA0">
        <w:rPr>
          <w:rFonts w:ascii="Times New Roman" w:hAnsi="Times New Roman" w:cs="Times New Roman"/>
          <w:b w:val="0"/>
          <w:bCs w:val="0"/>
          <w:sz w:val="32"/>
          <w:szCs w:val="32"/>
        </w:rPr>
        <w:t xml:space="preserve"> Python</w:t>
      </w:r>
      <w:bookmarkEnd w:id="33"/>
    </w:p>
    <w:tbl>
      <w:tblPr>
        <w:tblStyle w:val="Grilledutableau"/>
        <w:tblW w:w="0" w:type="auto"/>
        <w:tblInd w:w="38" w:type="dxa"/>
        <w:tblLook w:val="04A0" w:firstRow="1" w:lastRow="0" w:firstColumn="1" w:lastColumn="0" w:noHBand="0" w:noVBand="1"/>
      </w:tblPr>
      <w:tblGrid>
        <w:gridCol w:w="4288"/>
        <w:gridCol w:w="4304"/>
      </w:tblGrid>
      <w:tr w:rsidR="00E6500E" w14:paraId="587693C7" w14:textId="77777777" w:rsidTr="00E6500E">
        <w:tc>
          <w:tcPr>
            <w:tcW w:w="4390" w:type="dxa"/>
            <w:shd w:val="clear" w:color="auto" w:fill="DBE5F1" w:themeFill="accent1" w:themeFillTint="33"/>
          </w:tcPr>
          <w:p w14:paraId="18BD5EE6" w14:textId="2322B057" w:rsidR="00E6500E" w:rsidRPr="00E6500E" w:rsidRDefault="00E6500E" w:rsidP="00E6500E">
            <w:pPr>
              <w:jc w:val="center"/>
              <w:rPr>
                <w:rFonts w:ascii="Times New Roman" w:hAnsi="Times New Roman" w:cs="Times New Roman"/>
                <w:b/>
                <w:bCs/>
                <w:lang w:val="fr-FR"/>
              </w:rPr>
            </w:pPr>
            <w:r w:rsidRPr="00E6500E">
              <w:rPr>
                <w:rFonts w:ascii="Times New Roman" w:hAnsi="Times New Roman" w:cs="Times New Roman"/>
                <w:b/>
                <w:bCs/>
                <w:lang w:val="fr-FR"/>
              </w:rPr>
              <w:t>Librairie</w:t>
            </w:r>
          </w:p>
        </w:tc>
        <w:tc>
          <w:tcPr>
            <w:tcW w:w="4390" w:type="dxa"/>
            <w:shd w:val="clear" w:color="auto" w:fill="DBE5F1" w:themeFill="accent1" w:themeFillTint="33"/>
          </w:tcPr>
          <w:p w14:paraId="33EE4FC2" w14:textId="12A155D2" w:rsidR="00E6500E" w:rsidRPr="00E6500E" w:rsidRDefault="00E6500E" w:rsidP="00E6500E">
            <w:pPr>
              <w:jc w:val="center"/>
              <w:rPr>
                <w:rFonts w:ascii="Times New Roman" w:hAnsi="Times New Roman" w:cs="Times New Roman"/>
                <w:b/>
                <w:bCs/>
                <w:lang w:val="fr-FR"/>
              </w:rPr>
            </w:pPr>
            <w:r w:rsidRPr="00E6500E">
              <w:rPr>
                <w:rFonts w:ascii="Times New Roman" w:hAnsi="Times New Roman" w:cs="Times New Roman"/>
                <w:b/>
                <w:bCs/>
                <w:lang w:val="fr-FR"/>
              </w:rPr>
              <w:t>Description</w:t>
            </w:r>
          </w:p>
        </w:tc>
      </w:tr>
      <w:tr w:rsidR="00E6500E" w:rsidRPr="00E6500E" w14:paraId="5CD060F4" w14:textId="77777777" w:rsidTr="00E6500E">
        <w:tc>
          <w:tcPr>
            <w:tcW w:w="4390" w:type="dxa"/>
          </w:tcPr>
          <w:p w14:paraId="58100C03" w14:textId="7B86FA0B"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psycopg2</w:t>
            </w:r>
          </w:p>
        </w:tc>
        <w:tc>
          <w:tcPr>
            <w:tcW w:w="4390" w:type="dxa"/>
          </w:tcPr>
          <w:p w14:paraId="7AA9BD4E" w14:textId="456FC61B"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Permet la connexion et l’interaction avec </w:t>
            </w:r>
            <w:r>
              <w:rPr>
                <w:rFonts w:ascii="Times New Roman" w:hAnsi="Times New Roman" w:cs="Times New Roman"/>
                <w:sz w:val="24"/>
                <w:szCs w:val="24"/>
                <w:lang w:val="fr-FR"/>
              </w:rPr>
              <w:t xml:space="preserve">la </w:t>
            </w:r>
            <w:r w:rsidRPr="00E6500E">
              <w:rPr>
                <w:rFonts w:ascii="Times New Roman" w:hAnsi="Times New Roman" w:cs="Times New Roman"/>
                <w:sz w:val="24"/>
                <w:szCs w:val="24"/>
                <w:lang w:val="fr-FR"/>
              </w:rPr>
              <w:t>base de données PostgreSQL (exécution de requêtes SQL, insertion, lecture de données, etc.).</w:t>
            </w:r>
          </w:p>
        </w:tc>
      </w:tr>
      <w:tr w:rsidR="00E6500E" w:rsidRPr="00E6500E" w14:paraId="5400A326" w14:textId="77777777" w:rsidTr="00E6500E">
        <w:tc>
          <w:tcPr>
            <w:tcW w:w="4390" w:type="dxa"/>
          </w:tcPr>
          <w:p w14:paraId="41246827" w14:textId="4FBDE20E"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pandas</w:t>
            </w:r>
          </w:p>
        </w:tc>
        <w:tc>
          <w:tcPr>
            <w:tcW w:w="4390" w:type="dxa"/>
          </w:tcPr>
          <w:p w14:paraId="2CBC6F25" w14:textId="607F656C"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Librairie essentielle pour la manipulation et l’analyse de données. Elle offre des structures de données comme les </w:t>
            </w:r>
            <w:proofErr w:type="spellStart"/>
            <w:r w:rsidRPr="00E6500E">
              <w:rPr>
                <w:rFonts w:ascii="Times New Roman" w:hAnsi="Times New Roman" w:cs="Times New Roman"/>
                <w:sz w:val="24"/>
                <w:szCs w:val="24"/>
                <w:lang w:val="fr-FR"/>
              </w:rPr>
              <w:t>DataFrames</w:t>
            </w:r>
            <w:proofErr w:type="spellEnd"/>
            <w:r w:rsidRPr="00E6500E">
              <w:rPr>
                <w:rFonts w:ascii="Times New Roman" w:hAnsi="Times New Roman" w:cs="Times New Roman"/>
                <w:sz w:val="24"/>
                <w:szCs w:val="24"/>
                <w:lang w:val="fr-FR"/>
              </w:rPr>
              <w:t>, très pratiques pour nettoyer, transformer et explorer les jeux de données.</w:t>
            </w:r>
          </w:p>
        </w:tc>
      </w:tr>
      <w:tr w:rsidR="00E6500E" w:rsidRPr="00E6500E" w14:paraId="2B70BBD4" w14:textId="77777777" w:rsidTr="00E6500E">
        <w:tc>
          <w:tcPr>
            <w:tcW w:w="4390" w:type="dxa"/>
          </w:tcPr>
          <w:p w14:paraId="377FD84D" w14:textId="28DB5DB8" w:rsidR="00E6500E" w:rsidRPr="00E6500E" w:rsidRDefault="00E6500E" w:rsidP="00F30E0B">
            <w:pPr>
              <w:rPr>
                <w:rFonts w:ascii="Times New Roman" w:hAnsi="Times New Roman" w:cs="Times New Roman"/>
                <w:sz w:val="24"/>
                <w:szCs w:val="24"/>
                <w:lang w:val="fr-FR"/>
              </w:rPr>
            </w:pPr>
            <w:proofErr w:type="spellStart"/>
            <w:r w:rsidRPr="00E6500E">
              <w:rPr>
                <w:rFonts w:ascii="Times New Roman" w:hAnsi="Times New Roman" w:cs="Times New Roman"/>
                <w:sz w:val="24"/>
                <w:szCs w:val="24"/>
                <w:lang w:val="fr-FR"/>
              </w:rPr>
              <w:t>numpy</w:t>
            </w:r>
            <w:proofErr w:type="spellEnd"/>
          </w:p>
        </w:tc>
        <w:tc>
          <w:tcPr>
            <w:tcW w:w="4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3"/>
              <w:gridCol w:w="45"/>
            </w:tblGrid>
            <w:tr w:rsidR="00E6500E" w:rsidRPr="00E6500E" w14:paraId="0AF24B55" w14:textId="77777777">
              <w:trPr>
                <w:gridAfter w:val="1"/>
                <w:tblCellSpacing w:w="15" w:type="dxa"/>
              </w:trPr>
              <w:tc>
                <w:tcPr>
                  <w:tcW w:w="0" w:type="auto"/>
                  <w:vAlign w:val="center"/>
                  <w:hideMark/>
                </w:tcPr>
                <w:p w14:paraId="317FB292" w14:textId="77777777" w:rsidR="00E6500E" w:rsidRPr="00E6500E" w:rsidRDefault="00E6500E" w:rsidP="00E6500E">
                  <w:pPr>
                    <w:spacing w:after="0" w:line="240" w:lineRule="auto"/>
                    <w:rPr>
                      <w:rFonts w:ascii="Times New Roman" w:hAnsi="Times New Roman" w:cs="Times New Roman"/>
                      <w:sz w:val="24"/>
                      <w:szCs w:val="24"/>
                      <w:lang w:val="fr-FR"/>
                    </w:rPr>
                  </w:pPr>
                </w:p>
              </w:tc>
            </w:tr>
            <w:tr w:rsidR="00E6500E" w:rsidRPr="00E6500E" w14:paraId="388526DA" w14:textId="77777777">
              <w:trPr>
                <w:tblCellSpacing w:w="15" w:type="dxa"/>
              </w:trPr>
              <w:tc>
                <w:tcPr>
                  <w:tcW w:w="0" w:type="auto"/>
                  <w:gridSpan w:val="2"/>
                  <w:vAlign w:val="center"/>
                  <w:hideMark/>
                </w:tcPr>
                <w:p w14:paraId="27B3D1D2" w14:textId="185B19DB" w:rsidR="00E6500E" w:rsidRPr="00E6500E" w:rsidRDefault="00E6500E" w:rsidP="00E6500E">
                  <w:pPr>
                    <w:spacing w:after="0" w:line="240" w:lineRule="auto"/>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Fournit des outils performants pour le calcul numérique et les opérations sur les tableaux multidimensionnels. </w:t>
                  </w:r>
                  <w:r>
                    <w:rPr>
                      <w:rFonts w:ascii="Times New Roman" w:hAnsi="Times New Roman" w:cs="Times New Roman"/>
                      <w:sz w:val="24"/>
                      <w:szCs w:val="24"/>
                      <w:lang w:val="fr-FR"/>
                    </w:rPr>
                    <w:t>U</w:t>
                  </w:r>
                  <w:r w:rsidRPr="00E6500E">
                    <w:rPr>
                      <w:rFonts w:ascii="Times New Roman" w:hAnsi="Times New Roman" w:cs="Times New Roman"/>
                      <w:sz w:val="24"/>
                      <w:szCs w:val="24"/>
                      <w:lang w:val="fr-FR"/>
                    </w:rPr>
                    <w:t>tilisée en complément de pandas pour les calculs statistiques.</w:t>
                  </w:r>
                </w:p>
              </w:tc>
            </w:tr>
          </w:tbl>
          <w:p w14:paraId="3E99C03D" w14:textId="77777777" w:rsidR="00E6500E" w:rsidRPr="00E6500E" w:rsidRDefault="00E6500E" w:rsidP="00F30E0B">
            <w:pPr>
              <w:rPr>
                <w:rFonts w:ascii="Times New Roman" w:hAnsi="Times New Roman" w:cs="Times New Roman"/>
                <w:sz w:val="24"/>
                <w:szCs w:val="24"/>
                <w:lang w:val="fr-FR"/>
              </w:rPr>
            </w:pPr>
          </w:p>
        </w:tc>
      </w:tr>
      <w:tr w:rsidR="00E6500E" w:rsidRPr="00E6500E" w14:paraId="7E2BDBB7" w14:textId="77777777" w:rsidTr="00E6500E">
        <w:tc>
          <w:tcPr>
            <w:tcW w:w="4390" w:type="dxa"/>
          </w:tcPr>
          <w:p w14:paraId="1EE27B6D" w14:textId="12ECA3C9" w:rsidR="00E6500E" w:rsidRPr="00E6500E" w:rsidRDefault="00E6500E" w:rsidP="00F30E0B">
            <w:pPr>
              <w:rPr>
                <w:rFonts w:ascii="Times New Roman" w:hAnsi="Times New Roman" w:cs="Times New Roman"/>
                <w:sz w:val="24"/>
                <w:szCs w:val="24"/>
                <w:lang w:val="fr-FR"/>
              </w:rPr>
            </w:pPr>
            <w:proofErr w:type="spellStart"/>
            <w:proofErr w:type="gramStart"/>
            <w:r w:rsidRPr="00E6500E">
              <w:rPr>
                <w:rFonts w:ascii="Times New Roman" w:hAnsi="Times New Roman" w:cs="Times New Roman"/>
                <w:sz w:val="24"/>
                <w:szCs w:val="24"/>
                <w:lang w:val="fr-FR"/>
              </w:rPr>
              <w:t>matplotlib.pyplot</w:t>
            </w:r>
            <w:proofErr w:type="spellEnd"/>
            <w:proofErr w:type="gramEnd"/>
          </w:p>
        </w:tc>
        <w:tc>
          <w:tcPr>
            <w:tcW w:w="4390" w:type="dxa"/>
          </w:tcPr>
          <w:p w14:paraId="71A5BC0B" w14:textId="19AD4623"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Module de visualisation permettant de créer des graphiques (histogrammes, courbes, barres, etc.) pour représenter les données de manière claire et visuelle.</w:t>
            </w:r>
          </w:p>
        </w:tc>
      </w:tr>
      <w:tr w:rsidR="00E6500E" w:rsidRPr="00E6500E" w14:paraId="37251B9A" w14:textId="77777777" w:rsidTr="00E6500E">
        <w:tc>
          <w:tcPr>
            <w:tcW w:w="4390" w:type="dxa"/>
          </w:tcPr>
          <w:p w14:paraId="73990712" w14:textId="4AB3DE67"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seaborn</w:t>
            </w:r>
          </w:p>
        </w:tc>
        <w:tc>
          <w:tcPr>
            <w:tcW w:w="4390" w:type="dxa"/>
          </w:tcPr>
          <w:p w14:paraId="50B126AA" w14:textId="4C3A9FA6"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Librairie basée sur </w:t>
            </w:r>
            <w:proofErr w:type="spellStart"/>
            <w:r w:rsidRPr="00E6500E">
              <w:rPr>
                <w:rFonts w:ascii="Times New Roman" w:hAnsi="Times New Roman" w:cs="Times New Roman"/>
                <w:sz w:val="24"/>
                <w:szCs w:val="24"/>
                <w:lang w:val="fr-FR"/>
              </w:rPr>
              <w:t>matplotlib</w:t>
            </w:r>
            <w:proofErr w:type="spellEnd"/>
            <w:r w:rsidRPr="00E6500E">
              <w:rPr>
                <w:rFonts w:ascii="Times New Roman" w:hAnsi="Times New Roman" w:cs="Times New Roman"/>
                <w:sz w:val="24"/>
                <w:szCs w:val="24"/>
                <w:lang w:val="fr-FR"/>
              </w:rPr>
              <w:t>, facilitant la création de visualisations statistiques avancées avec un design plus esthétique et intuitif.</w:t>
            </w:r>
          </w:p>
        </w:tc>
      </w:tr>
      <w:tr w:rsidR="00E6500E" w:rsidRPr="00E6500E" w14:paraId="2046084D" w14:textId="77777777" w:rsidTr="00E6500E">
        <w:tc>
          <w:tcPr>
            <w:tcW w:w="4390" w:type="dxa"/>
          </w:tcPr>
          <w:p w14:paraId="1637399F" w14:textId="1EBD4F54"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datetime</w:t>
            </w:r>
          </w:p>
        </w:tc>
        <w:tc>
          <w:tcPr>
            <w:tcW w:w="4390" w:type="dxa"/>
          </w:tcPr>
          <w:p w14:paraId="5FAA387D" w14:textId="49B8ACE6"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Module standard Python pour la gestion des dates et heures, utile notamment pour analyser les tendances temporelles des avis ou calculer des durées.</w:t>
            </w:r>
          </w:p>
        </w:tc>
      </w:tr>
      <w:tr w:rsidR="00E6500E" w:rsidRPr="00E6500E" w14:paraId="3FDD333F" w14:textId="77777777" w:rsidTr="00E6500E">
        <w:tc>
          <w:tcPr>
            <w:tcW w:w="4390" w:type="dxa"/>
          </w:tcPr>
          <w:p w14:paraId="77638741" w14:textId="3C7C84E3" w:rsidR="00E6500E" w:rsidRPr="00E6500E" w:rsidRDefault="00E6500E" w:rsidP="00F30E0B">
            <w:pPr>
              <w:rPr>
                <w:rFonts w:ascii="Times New Roman" w:hAnsi="Times New Roman" w:cs="Times New Roman"/>
                <w:sz w:val="24"/>
                <w:szCs w:val="24"/>
                <w:lang w:val="fr-FR"/>
              </w:rPr>
            </w:pPr>
            <w:proofErr w:type="spellStart"/>
            <w:proofErr w:type="gramStart"/>
            <w:r w:rsidRPr="00E6500E">
              <w:rPr>
                <w:rFonts w:ascii="Times New Roman" w:hAnsi="Times New Roman" w:cs="Times New Roman"/>
                <w:sz w:val="24"/>
                <w:szCs w:val="24"/>
                <w:lang w:val="fr-FR"/>
              </w:rPr>
              <w:t>transformers</w:t>
            </w:r>
            <w:proofErr w:type="spellEnd"/>
            <w:proofErr w:type="gramEnd"/>
          </w:p>
        </w:tc>
        <w:tc>
          <w:tcPr>
            <w:tcW w:w="4390" w:type="dxa"/>
          </w:tcPr>
          <w:p w14:paraId="4048B1E3" w14:textId="5D3563AD"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Librairie développée par </w:t>
            </w:r>
            <w:proofErr w:type="spellStart"/>
            <w:r w:rsidRPr="00E6500E">
              <w:rPr>
                <w:rFonts w:ascii="Times New Roman" w:hAnsi="Times New Roman" w:cs="Times New Roman"/>
                <w:sz w:val="24"/>
                <w:szCs w:val="24"/>
                <w:lang w:val="fr-FR"/>
              </w:rPr>
              <w:t>Hugging</w:t>
            </w:r>
            <w:proofErr w:type="spellEnd"/>
            <w:r w:rsidRPr="00E6500E">
              <w:rPr>
                <w:rFonts w:ascii="Times New Roman" w:hAnsi="Times New Roman" w:cs="Times New Roman"/>
                <w:sz w:val="24"/>
                <w:szCs w:val="24"/>
                <w:lang w:val="fr-FR"/>
              </w:rPr>
              <w:t xml:space="preserve"> Face, utilisée pour exploiter des modèles de langage pré-entraînés (BERT, </w:t>
            </w:r>
            <w:proofErr w:type="spellStart"/>
            <w:r w:rsidRPr="00E6500E">
              <w:rPr>
                <w:rFonts w:ascii="Times New Roman" w:hAnsi="Times New Roman" w:cs="Times New Roman"/>
                <w:sz w:val="24"/>
                <w:szCs w:val="24"/>
                <w:lang w:val="fr-FR"/>
              </w:rPr>
              <w:t>RoBERTa</w:t>
            </w:r>
            <w:proofErr w:type="spellEnd"/>
            <w:r w:rsidRPr="00E6500E">
              <w:rPr>
                <w:rFonts w:ascii="Times New Roman" w:hAnsi="Times New Roman" w:cs="Times New Roman"/>
                <w:sz w:val="24"/>
                <w:szCs w:val="24"/>
                <w:lang w:val="fr-FR"/>
              </w:rPr>
              <w:t xml:space="preserve">, etc.). Dans notre projet, elle a servi à effectuer la classification </w:t>
            </w:r>
            <w:proofErr w:type="spellStart"/>
            <w:r w:rsidRPr="00E6500E">
              <w:rPr>
                <w:rFonts w:ascii="Times New Roman" w:hAnsi="Times New Roman" w:cs="Times New Roman"/>
                <w:sz w:val="24"/>
                <w:szCs w:val="24"/>
                <w:lang w:val="fr-FR"/>
              </w:rPr>
              <w:t>zero</w:t>
            </w:r>
            <w:proofErr w:type="spellEnd"/>
            <w:r w:rsidRPr="00E6500E">
              <w:rPr>
                <w:rFonts w:ascii="Times New Roman" w:hAnsi="Times New Roman" w:cs="Times New Roman"/>
                <w:sz w:val="24"/>
                <w:szCs w:val="24"/>
                <w:lang w:val="fr-FR"/>
              </w:rPr>
              <w:t>-shot via le pipeline NLP.</w:t>
            </w:r>
          </w:p>
        </w:tc>
      </w:tr>
    </w:tbl>
    <w:p w14:paraId="16D0053C" w14:textId="77777777" w:rsidR="00F30E0B" w:rsidRDefault="00F30E0B" w:rsidP="00F30E0B">
      <w:pPr>
        <w:rPr>
          <w:rFonts w:ascii="Times New Roman" w:hAnsi="Times New Roman" w:cs="Times New Roman"/>
          <w:sz w:val="24"/>
          <w:szCs w:val="24"/>
          <w:lang w:val="fr-FR"/>
        </w:rPr>
      </w:pPr>
    </w:p>
    <w:p w14:paraId="49AC5EBA" w14:textId="77777777" w:rsidR="00F20BCC" w:rsidRPr="00E6500E" w:rsidRDefault="00F20BCC" w:rsidP="00F30E0B">
      <w:pPr>
        <w:rPr>
          <w:rFonts w:ascii="Times New Roman" w:hAnsi="Times New Roman" w:cs="Times New Roman"/>
          <w:sz w:val="24"/>
          <w:szCs w:val="24"/>
          <w:lang w:val="fr-FR"/>
        </w:rPr>
      </w:pPr>
    </w:p>
    <w:p w14:paraId="1F6C61E3" w14:textId="056398C9" w:rsidR="000C5767" w:rsidRPr="00050BA0" w:rsidRDefault="000C1082" w:rsidP="000C1082">
      <w:pPr>
        <w:pStyle w:val="Titre1"/>
        <w:numPr>
          <w:ilvl w:val="0"/>
          <w:numId w:val="18"/>
        </w:numPr>
        <w:rPr>
          <w:rFonts w:ascii="Times New Roman" w:hAnsi="Times New Roman" w:cs="Times New Roman"/>
          <w:b w:val="0"/>
          <w:bCs w:val="0"/>
          <w:color w:val="244061" w:themeColor="accent1" w:themeShade="80"/>
          <w:sz w:val="40"/>
          <w:szCs w:val="40"/>
          <w:lang w:val="fr-FR"/>
        </w:rPr>
      </w:pPr>
      <w:bookmarkStart w:id="34" w:name="_Toc212461234"/>
      <w:r w:rsidRPr="00050BA0">
        <w:rPr>
          <w:rFonts w:ascii="Times New Roman" w:hAnsi="Times New Roman" w:cs="Times New Roman"/>
          <w:b w:val="0"/>
          <w:bCs w:val="0"/>
          <w:color w:val="244061" w:themeColor="accent1" w:themeShade="80"/>
          <w:sz w:val="40"/>
          <w:szCs w:val="40"/>
          <w:lang w:val="fr-FR"/>
        </w:rPr>
        <w:lastRenderedPageBreak/>
        <w:t>Annexes</w:t>
      </w:r>
      <w:bookmarkEnd w:id="34"/>
    </w:p>
    <w:p w14:paraId="4BB3E6DA" w14:textId="2F8B6583" w:rsidR="000C1082" w:rsidRPr="00050BA0" w:rsidRDefault="000C1082" w:rsidP="000C1082">
      <w:pPr>
        <w:pStyle w:val="Titre2"/>
        <w:numPr>
          <w:ilvl w:val="1"/>
          <w:numId w:val="18"/>
        </w:numPr>
        <w:rPr>
          <w:rFonts w:ascii="Times New Roman" w:hAnsi="Times New Roman" w:cs="Times New Roman"/>
          <w:b w:val="0"/>
          <w:bCs w:val="0"/>
          <w:sz w:val="32"/>
          <w:szCs w:val="32"/>
        </w:rPr>
      </w:pPr>
      <w:bookmarkStart w:id="35" w:name="_Toc212461235"/>
      <w:proofErr w:type="spellStart"/>
      <w:r w:rsidRPr="00050BA0">
        <w:rPr>
          <w:rFonts w:ascii="Times New Roman" w:hAnsi="Times New Roman" w:cs="Times New Roman"/>
          <w:b w:val="0"/>
          <w:bCs w:val="0"/>
          <w:sz w:val="32"/>
          <w:szCs w:val="32"/>
        </w:rPr>
        <w:t>Glossaire</w:t>
      </w:r>
      <w:bookmarkEnd w:id="35"/>
      <w:proofErr w:type="spellEnd"/>
    </w:p>
    <w:p w14:paraId="60F5CC38" w14:textId="1EDFDDC1"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Batch : Traitement automatique de données exécuté à intervalles réguliers (ex. quotidien).</w:t>
      </w:r>
    </w:p>
    <w:p w14:paraId="122AC818" w14:textId="19D23EE0"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ETL : Processus d’Extraction, Transformation et Chargement des données.</w:t>
      </w:r>
    </w:p>
    <w:p w14:paraId="5C40ABDC" w14:textId="2D8C8993"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Pipeline : Ensemble des étapes successives de traitement de la donnée.</w:t>
      </w:r>
    </w:p>
    <w:p w14:paraId="19C49BBF" w14:textId="0A79BB64"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Data Warehouse : Base de données optimisée pour l’analyse et la visualisation de grandes quantités de données.</w:t>
      </w:r>
    </w:p>
    <w:p w14:paraId="7E5CEBC4" w14:textId="1F7F41EB"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Pondération : Calcul d’un score de confiance basé sur plusieurs critères (note, sentiment, longueur du texte…).</w:t>
      </w:r>
    </w:p>
    <w:p w14:paraId="4664EEB9" w14:textId="49662D90" w:rsidR="000C1082" w:rsidRPr="00050BA0" w:rsidRDefault="000C1082" w:rsidP="000C1082">
      <w:pPr>
        <w:pStyle w:val="Titre2"/>
        <w:numPr>
          <w:ilvl w:val="1"/>
          <w:numId w:val="18"/>
        </w:numPr>
        <w:rPr>
          <w:rFonts w:ascii="Times New Roman" w:hAnsi="Times New Roman" w:cs="Times New Roman"/>
          <w:b w:val="0"/>
          <w:bCs w:val="0"/>
          <w:sz w:val="32"/>
          <w:szCs w:val="32"/>
        </w:rPr>
      </w:pPr>
      <w:bookmarkStart w:id="36" w:name="_Toc212461236"/>
      <w:proofErr w:type="spellStart"/>
      <w:r w:rsidRPr="00050BA0">
        <w:rPr>
          <w:rFonts w:ascii="Times New Roman" w:hAnsi="Times New Roman" w:cs="Times New Roman"/>
          <w:b w:val="0"/>
          <w:bCs w:val="0"/>
          <w:sz w:val="32"/>
          <w:szCs w:val="32"/>
        </w:rPr>
        <w:t>Références</w:t>
      </w:r>
      <w:bookmarkEnd w:id="36"/>
      <w:proofErr w:type="spellEnd"/>
    </w:p>
    <w:p w14:paraId="30480601" w14:textId="7AA1D31F"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Documentation officielle PostgreSQL : </w:t>
      </w:r>
      <w:hyperlink r:id="rId10" w:history="1">
        <w:r w:rsidRPr="00050BA0">
          <w:rPr>
            <w:rStyle w:val="Lienhypertexte"/>
            <w:rFonts w:ascii="Times New Roman" w:hAnsi="Times New Roman" w:cs="Times New Roman"/>
            <w:sz w:val="24"/>
            <w:szCs w:val="24"/>
            <w:lang w:val="fr-FR"/>
          </w:rPr>
          <w:t>https://www.postgresql.org/docs/</w:t>
        </w:r>
      </w:hyperlink>
    </w:p>
    <w:p w14:paraId="0786FF5F" w14:textId="0AF5D697"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rPr>
        <w:t>Documentation AWS S</w:t>
      </w:r>
      <w:proofErr w:type="gramStart"/>
      <w:r w:rsidRPr="00050BA0">
        <w:rPr>
          <w:rFonts w:ascii="Times New Roman" w:hAnsi="Times New Roman" w:cs="Times New Roman"/>
          <w:sz w:val="24"/>
          <w:szCs w:val="24"/>
        </w:rPr>
        <w:t>3 :</w:t>
      </w:r>
      <w:proofErr w:type="gramEnd"/>
      <w:r w:rsidRPr="00050BA0">
        <w:rPr>
          <w:rFonts w:ascii="Times New Roman" w:hAnsi="Times New Roman" w:cs="Times New Roman"/>
          <w:sz w:val="24"/>
          <w:szCs w:val="24"/>
        </w:rPr>
        <w:t xml:space="preserve"> </w:t>
      </w:r>
      <w:hyperlink r:id="rId11" w:history="1">
        <w:r w:rsidRPr="00050BA0">
          <w:rPr>
            <w:rStyle w:val="Lienhypertexte"/>
            <w:rFonts w:ascii="Times New Roman" w:hAnsi="Times New Roman" w:cs="Times New Roman"/>
            <w:sz w:val="24"/>
            <w:szCs w:val="24"/>
          </w:rPr>
          <w:t>https://docs.aws.amazon.com/s3/</w:t>
        </w:r>
      </w:hyperlink>
    </w:p>
    <w:p w14:paraId="4797CDC4" w14:textId="4F66B8F4"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Documentation Apache </w:t>
      </w:r>
      <w:proofErr w:type="spellStart"/>
      <w:r w:rsidRPr="00050BA0">
        <w:rPr>
          <w:rFonts w:ascii="Times New Roman" w:hAnsi="Times New Roman" w:cs="Times New Roman"/>
          <w:sz w:val="24"/>
          <w:szCs w:val="24"/>
          <w:lang w:val="fr-FR"/>
        </w:rPr>
        <w:t>Airflow</w:t>
      </w:r>
      <w:proofErr w:type="spellEnd"/>
      <w:r w:rsidRPr="00050BA0">
        <w:rPr>
          <w:rFonts w:ascii="Times New Roman" w:hAnsi="Times New Roman" w:cs="Times New Roman"/>
          <w:sz w:val="24"/>
          <w:szCs w:val="24"/>
          <w:lang w:val="fr-FR"/>
        </w:rPr>
        <w:t xml:space="preserve"> :</w:t>
      </w:r>
      <w:r w:rsidRPr="00050BA0">
        <w:rPr>
          <w:rFonts w:ascii="Times New Roman" w:hAnsi="Times New Roman" w:cs="Times New Roman"/>
          <w:lang w:val="fr-FR"/>
        </w:rPr>
        <w:t xml:space="preserve"> </w:t>
      </w:r>
      <w:hyperlink r:id="rId12" w:history="1">
        <w:r w:rsidRPr="00050BA0">
          <w:rPr>
            <w:rStyle w:val="Lienhypertexte"/>
            <w:rFonts w:ascii="Times New Roman" w:hAnsi="Times New Roman" w:cs="Times New Roman"/>
            <w:sz w:val="24"/>
            <w:szCs w:val="24"/>
            <w:lang w:val="fr-FR"/>
          </w:rPr>
          <w:t>https://learn.microsoft.com/power-bi/</w:t>
        </w:r>
      </w:hyperlink>
    </w:p>
    <w:p w14:paraId="1E75B7DE" w14:textId="3DF1640B" w:rsidR="000C1082" w:rsidRPr="00050BA0" w:rsidRDefault="001B597E"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Cours / ressources internes </w:t>
      </w:r>
      <w:proofErr w:type="spellStart"/>
      <w:r w:rsidRPr="00050BA0">
        <w:rPr>
          <w:rFonts w:ascii="Times New Roman" w:hAnsi="Times New Roman" w:cs="Times New Roman"/>
          <w:sz w:val="24"/>
          <w:szCs w:val="24"/>
          <w:lang w:val="fr-FR"/>
        </w:rPr>
        <w:t>Jedha</w:t>
      </w:r>
      <w:proofErr w:type="spellEnd"/>
      <w:r w:rsidRPr="00050BA0">
        <w:rPr>
          <w:rFonts w:ascii="Times New Roman" w:hAnsi="Times New Roman" w:cs="Times New Roman"/>
          <w:sz w:val="24"/>
          <w:szCs w:val="24"/>
          <w:lang w:val="fr-FR"/>
        </w:rPr>
        <w:t xml:space="preserve"> sur la data pipeline et la data </w:t>
      </w:r>
      <w:proofErr w:type="spellStart"/>
      <w:r w:rsidRPr="00050BA0">
        <w:rPr>
          <w:rFonts w:ascii="Times New Roman" w:hAnsi="Times New Roman" w:cs="Times New Roman"/>
          <w:sz w:val="24"/>
          <w:szCs w:val="24"/>
          <w:lang w:val="fr-FR"/>
        </w:rPr>
        <w:t>quality</w:t>
      </w:r>
      <w:proofErr w:type="spellEnd"/>
      <w:r w:rsidRPr="00050BA0">
        <w:rPr>
          <w:rFonts w:ascii="Times New Roman" w:hAnsi="Times New Roman" w:cs="Times New Roman"/>
          <w:sz w:val="24"/>
          <w:szCs w:val="24"/>
          <w:lang w:val="fr-FR"/>
        </w:rPr>
        <w:t>.</w:t>
      </w:r>
    </w:p>
    <w:p w14:paraId="4ABBD13E" w14:textId="77B493B0" w:rsidR="001B597E" w:rsidRPr="00050BA0" w:rsidRDefault="001B597E" w:rsidP="001B597E">
      <w:pPr>
        <w:pStyle w:val="Titre2"/>
        <w:numPr>
          <w:ilvl w:val="1"/>
          <w:numId w:val="18"/>
        </w:numPr>
        <w:rPr>
          <w:rFonts w:ascii="Times New Roman" w:hAnsi="Times New Roman" w:cs="Times New Roman"/>
          <w:b w:val="0"/>
          <w:bCs w:val="0"/>
          <w:sz w:val="32"/>
          <w:szCs w:val="32"/>
        </w:rPr>
      </w:pPr>
      <w:bookmarkStart w:id="37" w:name="_Toc212461237"/>
      <w:r w:rsidRPr="00050BA0">
        <w:rPr>
          <w:rFonts w:ascii="Times New Roman" w:hAnsi="Times New Roman" w:cs="Times New Roman"/>
          <w:b w:val="0"/>
          <w:bCs w:val="0"/>
          <w:sz w:val="32"/>
          <w:szCs w:val="32"/>
        </w:rPr>
        <w:t xml:space="preserve">Documents </w:t>
      </w:r>
      <w:proofErr w:type="spellStart"/>
      <w:r w:rsidRPr="00050BA0">
        <w:rPr>
          <w:rFonts w:ascii="Times New Roman" w:hAnsi="Times New Roman" w:cs="Times New Roman"/>
          <w:b w:val="0"/>
          <w:bCs w:val="0"/>
          <w:sz w:val="32"/>
          <w:szCs w:val="32"/>
        </w:rPr>
        <w:t>associés</w:t>
      </w:r>
      <w:bookmarkEnd w:id="37"/>
      <w:proofErr w:type="spellEnd"/>
    </w:p>
    <w:p w14:paraId="50B4C084" w14:textId="3BDC6AD4" w:rsidR="001B597E" w:rsidRPr="00050BA0" w:rsidRDefault="001B597E" w:rsidP="001B597E">
      <w:pPr>
        <w:pStyle w:val="Paragraphedeliste"/>
        <w:numPr>
          <w:ilvl w:val="0"/>
          <w:numId w:val="12"/>
        </w:numPr>
        <w:rPr>
          <w:rFonts w:ascii="Times New Roman" w:hAnsi="Times New Roman" w:cs="Times New Roman"/>
        </w:rPr>
      </w:pPr>
      <w:proofErr w:type="gramStart"/>
      <w:r w:rsidRPr="00050BA0">
        <w:rPr>
          <w:rFonts w:ascii="Times New Roman" w:hAnsi="Times New Roman" w:cs="Times New Roman"/>
        </w:rPr>
        <w:t>Rapport</w:t>
      </w:r>
      <w:proofErr w:type="gramEnd"/>
      <w:r w:rsidRPr="00050BA0">
        <w:rPr>
          <w:rFonts w:ascii="Times New Roman" w:hAnsi="Times New Roman" w:cs="Times New Roman"/>
        </w:rPr>
        <w:t xml:space="preserve"> </w:t>
      </w:r>
      <w:proofErr w:type="spellStart"/>
      <w:r w:rsidRPr="00050BA0">
        <w:rPr>
          <w:rFonts w:ascii="Times New Roman" w:hAnsi="Times New Roman" w:cs="Times New Roman"/>
        </w:rPr>
        <w:t>d’analyse</w:t>
      </w:r>
      <w:proofErr w:type="spellEnd"/>
      <w:r w:rsidRPr="00050BA0">
        <w:rPr>
          <w:rFonts w:ascii="Times New Roman" w:hAnsi="Times New Roman" w:cs="Times New Roman"/>
        </w:rPr>
        <w:t xml:space="preserve"> </w:t>
      </w:r>
      <w:proofErr w:type="spellStart"/>
      <w:r w:rsidRPr="00050BA0">
        <w:rPr>
          <w:rFonts w:ascii="Times New Roman" w:hAnsi="Times New Roman" w:cs="Times New Roman"/>
        </w:rPr>
        <w:t>stratègiques</w:t>
      </w:r>
      <w:proofErr w:type="spellEnd"/>
      <w:r w:rsidRPr="00050BA0">
        <w:rPr>
          <w:rFonts w:ascii="Times New Roman" w:hAnsi="Times New Roman" w:cs="Times New Roman"/>
        </w:rPr>
        <w:t>.</w:t>
      </w:r>
    </w:p>
    <w:p w14:paraId="693F6DB4" w14:textId="06087F92"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 xml:space="preserve">Document de veille </w:t>
      </w:r>
      <w:proofErr w:type="spellStart"/>
      <w:r w:rsidRPr="00050BA0">
        <w:rPr>
          <w:rFonts w:ascii="Times New Roman" w:hAnsi="Times New Roman" w:cs="Times New Roman"/>
          <w:lang w:val="fr-FR"/>
        </w:rPr>
        <w:t>reglementaire</w:t>
      </w:r>
      <w:proofErr w:type="spellEnd"/>
      <w:r w:rsidRPr="00050BA0">
        <w:rPr>
          <w:rFonts w:ascii="Times New Roman" w:hAnsi="Times New Roman" w:cs="Times New Roman"/>
          <w:lang w:val="fr-FR"/>
        </w:rPr>
        <w:t xml:space="preserve"> et technologique.</w:t>
      </w:r>
    </w:p>
    <w:p w14:paraId="5EC8F596" w14:textId="6220056E"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Rapport sur les opportunités en matière de données.</w:t>
      </w:r>
    </w:p>
    <w:p w14:paraId="3D70C82A" w14:textId="3134E9AD"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 xml:space="preserve">Prototype fonctionnel pour la </w:t>
      </w:r>
      <w:proofErr w:type="spellStart"/>
      <w:r w:rsidRPr="00050BA0">
        <w:rPr>
          <w:rFonts w:ascii="Times New Roman" w:hAnsi="Times New Roman" w:cs="Times New Roman"/>
          <w:lang w:val="fr-FR"/>
        </w:rPr>
        <w:t>catègorisation</w:t>
      </w:r>
      <w:proofErr w:type="spellEnd"/>
      <w:r w:rsidRPr="00050BA0">
        <w:rPr>
          <w:rFonts w:ascii="Times New Roman" w:hAnsi="Times New Roman" w:cs="Times New Roman"/>
          <w:lang w:val="fr-FR"/>
        </w:rPr>
        <w:t xml:space="preserve"> des avis produits.</w:t>
      </w:r>
    </w:p>
    <w:p w14:paraId="3F098076" w14:textId="369A326D"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Documents sur les exigences du projet.</w:t>
      </w:r>
    </w:p>
    <w:p w14:paraId="2CEE4075" w14:textId="606EE68E" w:rsidR="001B597E" w:rsidRPr="00050BA0" w:rsidRDefault="001B597E" w:rsidP="001B597E">
      <w:pPr>
        <w:pStyle w:val="Titre2"/>
        <w:numPr>
          <w:ilvl w:val="1"/>
          <w:numId w:val="18"/>
        </w:numPr>
        <w:rPr>
          <w:rFonts w:ascii="Times New Roman" w:hAnsi="Times New Roman" w:cs="Times New Roman"/>
          <w:b w:val="0"/>
          <w:bCs w:val="0"/>
          <w:sz w:val="32"/>
          <w:szCs w:val="32"/>
        </w:rPr>
      </w:pPr>
      <w:bookmarkStart w:id="38" w:name="_Toc212461238"/>
      <w:proofErr w:type="spellStart"/>
      <w:r w:rsidRPr="00050BA0">
        <w:rPr>
          <w:rFonts w:ascii="Times New Roman" w:hAnsi="Times New Roman" w:cs="Times New Roman"/>
          <w:b w:val="0"/>
          <w:bCs w:val="0"/>
          <w:sz w:val="32"/>
          <w:szCs w:val="32"/>
        </w:rPr>
        <w:t>Informations</w:t>
      </w:r>
      <w:proofErr w:type="spellEnd"/>
      <w:r w:rsidRPr="00050BA0">
        <w:rPr>
          <w:rFonts w:ascii="Times New Roman" w:hAnsi="Times New Roman" w:cs="Times New Roman"/>
          <w:b w:val="0"/>
          <w:bCs w:val="0"/>
          <w:sz w:val="32"/>
          <w:szCs w:val="32"/>
        </w:rPr>
        <w:t xml:space="preserve"> de contact</w:t>
      </w:r>
      <w:bookmarkEnd w:id="38"/>
    </w:p>
    <w:p w14:paraId="3CB92730" w14:textId="48DF1154" w:rsidR="001B597E" w:rsidRPr="00050BA0" w:rsidRDefault="001B597E" w:rsidP="001B597E">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Apprentie Data </w:t>
      </w:r>
      <w:proofErr w:type="spellStart"/>
      <w:r w:rsidRPr="00050BA0">
        <w:rPr>
          <w:rFonts w:ascii="Times New Roman" w:hAnsi="Times New Roman" w:cs="Times New Roman"/>
          <w:sz w:val="24"/>
          <w:szCs w:val="24"/>
          <w:lang w:val="fr-FR"/>
        </w:rPr>
        <w:t>Engineer</w:t>
      </w:r>
      <w:proofErr w:type="spellEnd"/>
      <w:r w:rsidRPr="00050BA0">
        <w:rPr>
          <w:rFonts w:ascii="Times New Roman" w:hAnsi="Times New Roman" w:cs="Times New Roman"/>
          <w:sz w:val="24"/>
          <w:szCs w:val="24"/>
          <w:lang w:val="fr-FR"/>
        </w:rPr>
        <w:t xml:space="preserve"> (école </w:t>
      </w:r>
      <w:proofErr w:type="spellStart"/>
      <w:r w:rsidRPr="00050BA0">
        <w:rPr>
          <w:rFonts w:ascii="Times New Roman" w:hAnsi="Times New Roman" w:cs="Times New Roman"/>
          <w:sz w:val="24"/>
          <w:szCs w:val="24"/>
          <w:lang w:val="fr-FR"/>
        </w:rPr>
        <w:t>Jedha</w:t>
      </w:r>
      <w:proofErr w:type="spellEnd"/>
      <w:r w:rsidRPr="00050BA0">
        <w:rPr>
          <w:rFonts w:ascii="Times New Roman" w:hAnsi="Times New Roman" w:cs="Times New Roman"/>
          <w:sz w:val="24"/>
          <w:szCs w:val="24"/>
          <w:lang w:val="fr-FR"/>
        </w:rPr>
        <w:t xml:space="preserve">) : </w:t>
      </w:r>
      <w:r w:rsidR="00204F7B">
        <w:rPr>
          <w:rFonts w:ascii="Times New Roman" w:hAnsi="Times New Roman" w:cs="Times New Roman"/>
          <w:sz w:val="24"/>
          <w:szCs w:val="24"/>
          <w:lang w:val="fr-FR"/>
        </w:rPr>
        <w:t>Ismael SYLLA</w:t>
      </w:r>
    </w:p>
    <w:p w14:paraId="2BEEDFE1" w14:textId="07F18A6E" w:rsidR="005006DE" w:rsidRPr="00050BA0" w:rsidRDefault="005006DE" w:rsidP="001B597E">
      <w:pPr>
        <w:pStyle w:val="Titre2"/>
        <w:rPr>
          <w:rFonts w:ascii="Times New Roman" w:hAnsi="Times New Roman" w:cs="Times New Roman"/>
          <w:lang w:val="fr-FR"/>
        </w:rPr>
      </w:pPr>
    </w:p>
    <w:sectPr w:rsidR="005006DE" w:rsidRPr="00050BA0" w:rsidSect="00034616">
      <w:headerReference w:type="default" r:id="rId13"/>
      <w:footerReference w:type="even" r:id="rId14"/>
      <w:footerReference w:type="defaul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0BA84" w14:textId="77777777" w:rsidR="001A344E" w:rsidRDefault="001A344E" w:rsidP="00C56455">
      <w:pPr>
        <w:spacing w:after="0" w:line="240" w:lineRule="auto"/>
      </w:pPr>
      <w:r>
        <w:separator/>
      </w:r>
    </w:p>
  </w:endnote>
  <w:endnote w:type="continuationSeparator" w:id="0">
    <w:p w14:paraId="233775C0" w14:textId="77777777" w:rsidR="001A344E" w:rsidRDefault="001A344E"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833EB" w14:textId="77777777" w:rsidR="001A344E" w:rsidRDefault="001A344E" w:rsidP="00C56455">
      <w:pPr>
        <w:spacing w:after="0" w:line="240" w:lineRule="auto"/>
      </w:pPr>
      <w:r>
        <w:separator/>
      </w:r>
    </w:p>
  </w:footnote>
  <w:footnote w:type="continuationSeparator" w:id="0">
    <w:p w14:paraId="525867C1" w14:textId="77777777" w:rsidR="001A344E" w:rsidRDefault="001A344E"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5E309B77"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3EB3EE"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Pr="00B802F3">
      <w:rPr>
        <w:rFonts w:ascii="Times New Roman" w:hAnsi="Times New Roman" w:cs="Times New Roman"/>
        <w:noProof/>
        <w:lang w:val="fr-FR"/>
      </w:rPr>
      <w:t>Amazon</w:t>
    </w:r>
    <w:r w:rsidRPr="00B802F3">
      <w:rPr>
        <w:rFonts w:ascii="Times New Roman" w:hAnsi="Times New Roman" w:cs="Times New Roman"/>
        <w:lang w:val="fr-FR"/>
      </w:rPr>
      <w:t xml:space="preserve"> - analyse des avis </w:t>
    </w:r>
    <w:r>
      <w:rPr>
        <w:rFonts w:ascii="Times New Roman" w:hAnsi="Times New Roman" w:cs="Times New Roman"/>
        <w:lang w:val="fr-FR"/>
      </w:rPr>
      <w:t>produits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6"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11"/>
  </w:num>
  <w:num w:numId="11" w16cid:durableId="1177426092">
    <w:abstractNumId w:val="20"/>
  </w:num>
  <w:num w:numId="12" w16cid:durableId="109790628">
    <w:abstractNumId w:val="17"/>
  </w:num>
  <w:num w:numId="13" w16cid:durableId="525220043">
    <w:abstractNumId w:val="10"/>
  </w:num>
  <w:num w:numId="14" w16cid:durableId="454448142">
    <w:abstractNumId w:val="9"/>
  </w:num>
  <w:num w:numId="15" w16cid:durableId="825820373">
    <w:abstractNumId w:val="18"/>
  </w:num>
  <w:num w:numId="16" w16cid:durableId="1020475724">
    <w:abstractNumId w:val="19"/>
  </w:num>
  <w:num w:numId="17" w16cid:durableId="1564561071">
    <w:abstractNumId w:val="14"/>
  </w:num>
  <w:num w:numId="18" w16cid:durableId="1558542508">
    <w:abstractNumId w:val="15"/>
  </w:num>
  <w:num w:numId="19" w16cid:durableId="908884107">
    <w:abstractNumId w:val="16"/>
  </w:num>
  <w:num w:numId="20" w16cid:durableId="1362197458">
    <w:abstractNumId w:val="12"/>
  </w:num>
  <w:num w:numId="21" w16cid:durableId="2113090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BA0"/>
    <w:rsid w:val="0006063C"/>
    <w:rsid w:val="000A039D"/>
    <w:rsid w:val="000B2DC3"/>
    <w:rsid w:val="000C1082"/>
    <w:rsid w:val="000C2980"/>
    <w:rsid w:val="000C5767"/>
    <w:rsid w:val="000D3234"/>
    <w:rsid w:val="000E1AF0"/>
    <w:rsid w:val="0011107A"/>
    <w:rsid w:val="0011419C"/>
    <w:rsid w:val="00124AE7"/>
    <w:rsid w:val="0015074B"/>
    <w:rsid w:val="00152A5E"/>
    <w:rsid w:val="001A344E"/>
    <w:rsid w:val="001A37A1"/>
    <w:rsid w:val="001B597E"/>
    <w:rsid w:val="001F21FC"/>
    <w:rsid w:val="00204F7B"/>
    <w:rsid w:val="002459D3"/>
    <w:rsid w:val="00286D86"/>
    <w:rsid w:val="0029639D"/>
    <w:rsid w:val="002B3A80"/>
    <w:rsid w:val="002C1C3B"/>
    <w:rsid w:val="002C47C5"/>
    <w:rsid w:val="0031414D"/>
    <w:rsid w:val="00326F90"/>
    <w:rsid w:val="00353A4C"/>
    <w:rsid w:val="0035667E"/>
    <w:rsid w:val="003A5AB0"/>
    <w:rsid w:val="003D0665"/>
    <w:rsid w:val="003E0858"/>
    <w:rsid w:val="004216B9"/>
    <w:rsid w:val="0043031C"/>
    <w:rsid w:val="00444F16"/>
    <w:rsid w:val="004732F6"/>
    <w:rsid w:val="004A540C"/>
    <w:rsid w:val="004A6729"/>
    <w:rsid w:val="004E0D9D"/>
    <w:rsid w:val="004E1EC4"/>
    <w:rsid w:val="005006DE"/>
    <w:rsid w:val="0050173D"/>
    <w:rsid w:val="0050202C"/>
    <w:rsid w:val="00514C58"/>
    <w:rsid w:val="00550055"/>
    <w:rsid w:val="0056034E"/>
    <w:rsid w:val="005A6F8A"/>
    <w:rsid w:val="005C20E0"/>
    <w:rsid w:val="005F166B"/>
    <w:rsid w:val="00681C71"/>
    <w:rsid w:val="006D0F8A"/>
    <w:rsid w:val="007162AE"/>
    <w:rsid w:val="0074034E"/>
    <w:rsid w:val="0075028C"/>
    <w:rsid w:val="00764985"/>
    <w:rsid w:val="00780B18"/>
    <w:rsid w:val="00790C83"/>
    <w:rsid w:val="0087682B"/>
    <w:rsid w:val="00893ECF"/>
    <w:rsid w:val="008A5857"/>
    <w:rsid w:val="008D3F64"/>
    <w:rsid w:val="009003C5"/>
    <w:rsid w:val="009208B0"/>
    <w:rsid w:val="009D1E4A"/>
    <w:rsid w:val="00A30B8A"/>
    <w:rsid w:val="00A74E1F"/>
    <w:rsid w:val="00A83026"/>
    <w:rsid w:val="00AA1D8D"/>
    <w:rsid w:val="00AB37F3"/>
    <w:rsid w:val="00B02C85"/>
    <w:rsid w:val="00B30F07"/>
    <w:rsid w:val="00B4526A"/>
    <w:rsid w:val="00B47730"/>
    <w:rsid w:val="00B5305F"/>
    <w:rsid w:val="00B54A35"/>
    <w:rsid w:val="00B802F3"/>
    <w:rsid w:val="00BA6786"/>
    <w:rsid w:val="00BC3E85"/>
    <w:rsid w:val="00C0465B"/>
    <w:rsid w:val="00C148B0"/>
    <w:rsid w:val="00C14ADF"/>
    <w:rsid w:val="00C16773"/>
    <w:rsid w:val="00C56455"/>
    <w:rsid w:val="00C64622"/>
    <w:rsid w:val="00C75C5E"/>
    <w:rsid w:val="00CA2E0A"/>
    <w:rsid w:val="00CB0664"/>
    <w:rsid w:val="00CB0DFE"/>
    <w:rsid w:val="00CB6676"/>
    <w:rsid w:val="00D5799C"/>
    <w:rsid w:val="00D6208B"/>
    <w:rsid w:val="00D7108D"/>
    <w:rsid w:val="00DC7AC5"/>
    <w:rsid w:val="00DE1175"/>
    <w:rsid w:val="00E4774D"/>
    <w:rsid w:val="00E50BA3"/>
    <w:rsid w:val="00E6500E"/>
    <w:rsid w:val="00E84FD9"/>
    <w:rsid w:val="00F20BCC"/>
    <w:rsid w:val="00F25D18"/>
    <w:rsid w:val="00F30E0B"/>
    <w:rsid w:val="00F53985"/>
    <w:rsid w:val="00F767E7"/>
    <w:rsid w:val="00F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power-b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s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3373</Words>
  <Characters>18553</Characters>
  <Application>Microsoft Office Word</Application>
  <DocSecurity>0</DocSecurity>
  <Lines>154</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ismael sylla</cp:lastModifiedBy>
  <cp:revision>3</cp:revision>
  <cp:lastPrinted>2025-10-27T11:41:00Z</cp:lastPrinted>
  <dcterms:created xsi:type="dcterms:W3CDTF">2025-11-01T22:41:00Z</dcterms:created>
  <dcterms:modified xsi:type="dcterms:W3CDTF">2025-11-01T23:46:00Z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